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D7F7E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2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450176" w:rsidRPr="00450176" w14:paraId="46996159" w14:textId="77777777" w:rsidTr="00BE6369">
        <w:tc>
          <w:tcPr>
            <w:tcW w:w="1386" w:type="dxa"/>
          </w:tcPr>
          <w:p w14:paraId="2320E4FC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noProof/>
                <w:kern w:val="0"/>
                <w:sz w:val="22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44E9D48B" wp14:editId="598BB99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</w:tcPr>
          <w:p w14:paraId="3FFD53B7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748167D9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379DDE7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высшего образования</w:t>
            </w:r>
          </w:p>
          <w:p w14:paraId="1542BA51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ind w:right="-2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«Московский государственный технический университет</w:t>
            </w:r>
          </w:p>
          <w:p w14:paraId="3BF26F45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ind w:right="-2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имени Н.Э. Баумана</w:t>
            </w:r>
          </w:p>
          <w:p w14:paraId="5EA38C98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(национальный исследовательский университет)»</w:t>
            </w:r>
          </w:p>
          <w:p w14:paraId="43559DF4" w14:textId="77777777" w:rsidR="00450176" w:rsidRPr="00450176" w:rsidRDefault="00450176" w:rsidP="00450176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2"/>
                <w14:ligatures w14:val="none"/>
              </w:rPr>
              <w:t>(МГТУ им. Н.Э. Баумана)</w:t>
            </w:r>
          </w:p>
        </w:tc>
      </w:tr>
    </w:tbl>
    <w:p w14:paraId="053866A8" w14:textId="77777777" w:rsidR="00450176" w:rsidRPr="00450176" w:rsidRDefault="00450176" w:rsidP="00450176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10"/>
          <w14:ligatures w14:val="none"/>
        </w:rPr>
      </w:pPr>
    </w:p>
    <w:p w14:paraId="5FC6EDE8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2"/>
          <w14:ligatures w14:val="none"/>
        </w:rPr>
      </w:pPr>
    </w:p>
    <w:tbl>
      <w:tblPr>
        <w:tblStyle w:val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936"/>
      </w:tblGrid>
      <w:tr w:rsidR="00450176" w:rsidRPr="00450176" w14:paraId="3228F298" w14:textId="77777777" w:rsidTr="00BE6369">
        <w:tc>
          <w:tcPr>
            <w:tcW w:w="1413" w:type="dxa"/>
          </w:tcPr>
          <w:p w14:paraId="6DA1C3EE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71E67BD1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ИНФОРМАТИКА И СИСТЕМЫ УПРАВЛЕНИЯ</w:t>
            </w:r>
          </w:p>
        </w:tc>
      </w:tr>
      <w:tr w:rsidR="00450176" w:rsidRPr="00450176" w14:paraId="4280ABCC" w14:textId="77777777" w:rsidTr="00BE6369">
        <w:tc>
          <w:tcPr>
            <w:tcW w:w="1413" w:type="dxa"/>
          </w:tcPr>
          <w:p w14:paraId="67EF79D2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69216DDD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  <w:r w:rsidRPr="00450176">
              <w:rPr>
                <w:rFonts w:eastAsia="Times New Roman" w:cs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5D4B9C41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i/>
          <w:kern w:val="0"/>
          <w:sz w:val="32"/>
          <w14:ligatures w14:val="none"/>
        </w:rPr>
      </w:pPr>
    </w:p>
    <w:p w14:paraId="38B66013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44"/>
          <w14:ligatures w14:val="none"/>
        </w:rPr>
      </w:pPr>
    </w:p>
    <w:p w14:paraId="47909969" w14:textId="77777777" w:rsidR="00450176" w:rsidRPr="00450176" w:rsidRDefault="00450176" w:rsidP="00450176">
      <w:pPr>
        <w:spacing w:after="0"/>
        <w:rPr>
          <w:rFonts w:eastAsia="Times New Roman" w:cs="Times New Roman"/>
          <w:kern w:val="0"/>
          <w:sz w:val="22"/>
          <w:lang w:eastAsia="ru-RU"/>
          <w14:ligatures w14:val="none"/>
        </w:rPr>
      </w:pPr>
    </w:p>
    <w:p w14:paraId="115A2930" w14:textId="77777777" w:rsidR="00450176" w:rsidRPr="00450176" w:rsidRDefault="00450176" w:rsidP="004501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EADA52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b/>
          <w:kern w:val="0"/>
          <w:sz w:val="44"/>
          <w:szCs w:val="24"/>
          <w:lang w:eastAsia="ru-RU"/>
          <w14:ligatures w14:val="none"/>
        </w:rPr>
      </w:pPr>
      <w:r w:rsidRPr="00450176">
        <w:rPr>
          <w:rFonts w:eastAsia="Times New Roman" w:cs="Times New Roman"/>
          <w:b/>
          <w:kern w:val="0"/>
          <w:sz w:val="44"/>
          <w:szCs w:val="24"/>
          <w:lang w:eastAsia="ru-RU"/>
          <w14:ligatures w14:val="none"/>
        </w:rPr>
        <w:t>РАСЧЕТНО-ПОЯСНИТЕЛЬНАЯ ЗАПИСКА</w:t>
      </w:r>
    </w:p>
    <w:p w14:paraId="2EC66B5C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i/>
          <w:kern w:val="0"/>
          <w:sz w:val="22"/>
          <w:szCs w:val="24"/>
          <w:lang w:eastAsia="ru-RU"/>
          <w14:ligatures w14:val="none"/>
        </w:rPr>
      </w:pPr>
    </w:p>
    <w:p w14:paraId="0D116DA9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450176">
        <w:rPr>
          <w:rFonts w:eastAsia="Times New Roman" w:cs="Times New Roman"/>
          <w:b/>
          <w:i/>
          <w:kern w:val="0"/>
          <w:sz w:val="40"/>
          <w:szCs w:val="24"/>
          <w:lang w:eastAsia="ru-RU"/>
          <w14:ligatures w14:val="none"/>
        </w:rPr>
        <w:t xml:space="preserve">К   КУРСОВОМУ   ПРОЕКТУ </w:t>
      </w:r>
    </w:p>
    <w:p w14:paraId="70A89993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b/>
          <w:i/>
          <w:kern w:val="0"/>
          <w:szCs w:val="24"/>
          <w:lang w:eastAsia="ru-RU"/>
          <w14:ligatures w14:val="none"/>
        </w:rPr>
      </w:pPr>
    </w:p>
    <w:p w14:paraId="0F188A8D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  <w:r w:rsidRPr="00450176">
        <w:rPr>
          <w:rFonts w:eastAsia="Times New Roman" w:cs="Times New Roman"/>
          <w:b/>
          <w:i/>
          <w:kern w:val="0"/>
          <w:sz w:val="40"/>
          <w:szCs w:val="24"/>
          <w:lang w:eastAsia="ru-RU"/>
          <w14:ligatures w14:val="none"/>
        </w:rPr>
        <w:t>НА ТЕМУ:</w:t>
      </w:r>
    </w:p>
    <w:p w14:paraId="3B87F74C" w14:textId="77777777" w:rsidR="00450176" w:rsidRPr="00450176" w:rsidRDefault="00450176" w:rsidP="00450176">
      <w:pPr>
        <w:spacing w:after="0"/>
        <w:jc w:val="center"/>
        <w:rPr>
          <w:rFonts w:eastAsia="Times New Roman" w:cs="Times New Roman"/>
          <w:b/>
          <w:i/>
          <w:kern w:val="0"/>
          <w:sz w:val="40"/>
          <w:szCs w:val="24"/>
          <w:lang w:eastAsia="ru-RU"/>
          <w14:ligatures w14:val="none"/>
        </w:rPr>
      </w:pPr>
    </w:p>
    <w:tbl>
      <w:tblPr>
        <w:tblStyle w:val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450176" w:rsidRPr="00450176" w14:paraId="7577B58A" w14:textId="77777777" w:rsidTr="00BE6369">
        <w:tc>
          <w:tcPr>
            <w:tcW w:w="9349" w:type="dxa"/>
            <w:tcBorders>
              <w:bottom w:val="single" w:sz="4" w:space="0" w:color="auto"/>
            </w:tcBorders>
          </w:tcPr>
          <w:p w14:paraId="6A2701AA" w14:textId="619F5C05" w:rsidR="00450176" w:rsidRPr="00450176" w:rsidRDefault="00450176" w:rsidP="00450176">
            <w:pPr>
              <w:tabs>
                <w:tab w:val="left" w:pos="3774"/>
              </w:tabs>
              <w:jc w:val="center"/>
              <w:rPr>
                <w:rFonts w:eastAsia="Times New Roman" w:cs="Times New Roman"/>
                <w:b/>
                <w:iCs/>
                <w:sz w:val="40"/>
              </w:rPr>
            </w:pPr>
            <w:r w:rsidRPr="00450176">
              <w:rPr>
                <w:rFonts w:eastAsia="Times New Roman" w:cs="Times New Roman"/>
                <w:b/>
                <w:iCs/>
                <w:sz w:val="40"/>
              </w:rPr>
              <w:t>АС «</w:t>
            </w:r>
            <w:r w:rsidR="009B7C1C">
              <w:rPr>
                <w:rFonts w:eastAsia="Times New Roman" w:cs="Times New Roman"/>
                <w:b/>
                <w:iCs/>
                <w:sz w:val="40"/>
                <w:lang w:val="ru-RU"/>
              </w:rPr>
              <w:t>Планирование рациона питания</w:t>
            </w:r>
            <w:r w:rsidRPr="00450176">
              <w:rPr>
                <w:rFonts w:eastAsia="Times New Roman" w:cs="Times New Roman"/>
                <w:b/>
                <w:iCs/>
                <w:sz w:val="40"/>
              </w:rPr>
              <w:t>»</w:t>
            </w:r>
          </w:p>
        </w:tc>
      </w:tr>
      <w:tr w:rsidR="00450176" w:rsidRPr="00450176" w14:paraId="1B7D76CA" w14:textId="77777777" w:rsidTr="00BE636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7C66B9" w14:textId="77777777" w:rsidR="00450176" w:rsidRPr="00450176" w:rsidRDefault="00450176" w:rsidP="00450176">
            <w:pPr>
              <w:rPr>
                <w:rFonts w:eastAsia="Times New Roman" w:cs="Times New Roman"/>
                <w:b/>
                <w:iCs/>
                <w:sz w:val="40"/>
                <w:lang w:val="en-GB"/>
              </w:rPr>
            </w:pPr>
          </w:p>
        </w:tc>
      </w:tr>
      <w:tr w:rsidR="00450176" w:rsidRPr="00450176" w14:paraId="1C3090F7" w14:textId="77777777" w:rsidTr="00BE6369">
        <w:tc>
          <w:tcPr>
            <w:tcW w:w="9349" w:type="dxa"/>
            <w:tcBorders>
              <w:bottom w:val="single" w:sz="4" w:space="0" w:color="auto"/>
            </w:tcBorders>
          </w:tcPr>
          <w:p w14:paraId="3742E3F9" w14:textId="77777777" w:rsidR="00450176" w:rsidRPr="00450176" w:rsidRDefault="00450176" w:rsidP="00450176">
            <w:pPr>
              <w:rPr>
                <w:rFonts w:eastAsia="Times New Roman" w:cs="Times New Roman"/>
                <w:b/>
                <w:sz w:val="40"/>
              </w:rPr>
            </w:pPr>
          </w:p>
        </w:tc>
      </w:tr>
      <w:tr w:rsidR="00450176" w:rsidRPr="00450176" w14:paraId="4AD62161" w14:textId="77777777" w:rsidTr="00BE636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E360E7A" w14:textId="77777777" w:rsidR="00450176" w:rsidRPr="00450176" w:rsidRDefault="00450176" w:rsidP="00450176">
            <w:pPr>
              <w:rPr>
                <w:rFonts w:eastAsia="Times New Roman" w:cs="Times New Roman"/>
                <w:b/>
                <w:sz w:val="40"/>
              </w:rPr>
            </w:pPr>
          </w:p>
        </w:tc>
      </w:tr>
      <w:tr w:rsidR="00450176" w:rsidRPr="00450176" w14:paraId="7F762B4D" w14:textId="77777777" w:rsidTr="00BE636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3CB75E2" w14:textId="77777777" w:rsidR="00450176" w:rsidRPr="00450176" w:rsidRDefault="00450176" w:rsidP="00450176">
            <w:pPr>
              <w:rPr>
                <w:rFonts w:eastAsia="Times New Roman" w:cs="Times New Roman"/>
                <w:b/>
                <w:sz w:val="40"/>
              </w:rPr>
            </w:pPr>
          </w:p>
        </w:tc>
      </w:tr>
    </w:tbl>
    <w:p w14:paraId="73681EC2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b/>
          <w:i/>
          <w:kern w:val="0"/>
          <w:sz w:val="40"/>
          <w14:ligatures w14:val="none"/>
        </w:rPr>
      </w:pPr>
    </w:p>
    <w:p w14:paraId="7C70E6FE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i/>
          <w:kern w:val="0"/>
          <w:sz w:val="40"/>
          <w14:ligatures w14:val="none"/>
        </w:rPr>
      </w:pPr>
    </w:p>
    <w:tbl>
      <w:tblPr>
        <w:tblStyle w:val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50176" w:rsidRPr="00450176" w14:paraId="31F9DEE4" w14:textId="77777777" w:rsidTr="00BE6369">
        <w:tc>
          <w:tcPr>
            <w:tcW w:w="2972" w:type="dxa"/>
          </w:tcPr>
          <w:p w14:paraId="125A9B7B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90B853E" w14:textId="6755F2FE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ИУ5-4</w:t>
            </w:r>
            <w:r w:rsidR="009B7C1C">
              <w:rPr>
                <w:rFonts w:eastAsia="Times New Roman" w:cs="Times New Roman"/>
                <w:sz w:val="22"/>
                <w:lang w:val="ru-RU"/>
              </w:rPr>
              <w:t>2</w:t>
            </w:r>
            <w:r w:rsidRPr="00450176">
              <w:rPr>
                <w:rFonts w:eastAsia="Times New Roman" w:cs="Times New Roman"/>
                <w:sz w:val="22"/>
              </w:rPr>
              <w:t>Б</w:t>
            </w:r>
          </w:p>
        </w:tc>
        <w:tc>
          <w:tcPr>
            <w:tcW w:w="284" w:type="dxa"/>
          </w:tcPr>
          <w:p w14:paraId="0A0360E9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EA985C3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087D6FBF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F34A710" w14:textId="3693EE84" w:rsidR="00450176" w:rsidRPr="00450176" w:rsidRDefault="009B7C1C" w:rsidP="00450176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Н.А. Угрюмов</w:t>
            </w:r>
          </w:p>
        </w:tc>
      </w:tr>
      <w:tr w:rsidR="00450176" w:rsidRPr="00450176" w14:paraId="1CBCE92E" w14:textId="77777777" w:rsidTr="00BE6369">
        <w:tc>
          <w:tcPr>
            <w:tcW w:w="2972" w:type="dxa"/>
          </w:tcPr>
          <w:p w14:paraId="59E88EA5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9B52429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группа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45391907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A81FD1B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27D7CD4D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CEBCA4F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450176" w:rsidRPr="00450176" w14:paraId="28425CD0" w14:textId="77777777" w:rsidTr="00BE6369">
        <w:tc>
          <w:tcPr>
            <w:tcW w:w="2972" w:type="dxa"/>
          </w:tcPr>
          <w:p w14:paraId="164A5132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Руководитель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курсового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проекта</w:t>
            </w:r>
            <w:proofErr w:type="spellEnd"/>
          </w:p>
        </w:tc>
        <w:tc>
          <w:tcPr>
            <w:tcW w:w="1701" w:type="dxa"/>
          </w:tcPr>
          <w:p w14:paraId="3C19A994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3F8B785E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49593AD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94F3268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E4DA276" w14:textId="77777777" w:rsidR="00450176" w:rsidRPr="00E05365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</w:p>
          <w:p w14:paraId="135E6B2D" w14:textId="757BCB14" w:rsidR="00450176" w:rsidRPr="00E05365" w:rsidRDefault="00E05365" w:rsidP="00450176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Н.А. Ковалева</w:t>
            </w:r>
          </w:p>
        </w:tc>
      </w:tr>
      <w:tr w:rsidR="00450176" w:rsidRPr="00450176" w14:paraId="3EC5E695" w14:textId="77777777" w:rsidTr="00BE6369">
        <w:tc>
          <w:tcPr>
            <w:tcW w:w="2972" w:type="dxa"/>
          </w:tcPr>
          <w:p w14:paraId="14EF6BA3" w14:textId="77777777" w:rsidR="00450176" w:rsidRPr="00E05365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</w:p>
        </w:tc>
        <w:tc>
          <w:tcPr>
            <w:tcW w:w="1701" w:type="dxa"/>
          </w:tcPr>
          <w:p w14:paraId="4000F80C" w14:textId="77777777" w:rsidR="00450176" w:rsidRPr="00E05365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</w:p>
        </w:tc>
        <w:tc>
          <w:tcPr>
            <w:tcW w:w="284" w:type="dxa"/>
          </w:tcPr>
          <w:p w14:paraId="0038C82B" w14:textId="77777777" w:rsidR="00450176" w:rsidRPr="00E05365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D63CB00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186F8D61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A8F83F4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450176" w:rsidRPr="00450176" w14:paraId="4827C21A" w14:textId="77777777" w:rsidTr="00BE6369">
        <w:tc>
          <w:tcPr>
            <w:tcW w:w="2972" w:type="dxa"/>
          </w:tcPr>
          <w:p w14:paraId="492BABC8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2B6A06B4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1D8FE236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33E5FBA6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18F3D477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D2AA5CE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50176" w:rsidRPr="00450176" w14:paraId="3C981451" w14:textId="77777777" w:rsidTr="00BE6369">
        <w:tc>
          <w:tcPr>
            <w:tcW w:w="2972" w:type="dxa"/>
            <w:hideMark/>
          </w:tcPr>
          <w:p w14:paraId="384E395C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  <w:lang w:eastAsia="ru-RU"/>
              </w:rPr>
            </w:pPr>
            <w:proofErr w:type="spellStart"/>
            <w:r w:rsidRPr="00450176">
              <w:rPr>
                <w:rFonts w:eastAsia="Times New Roman" w:cs="Times New Roman"/>
                <w:sz w:val="24"/>
                <w:szCs w:val="24"/>
                <w:lang w:eastAsia="ru-RU"/>
              </w:rPr>
              <w:t>Консультант</w:t>
            </w:r>
            <w:proofErr w:type="spellEnd"/>
          </w:p>
        </w:tc>
        <w:tc>
          <w:tcPr>
            <w:tcW w:w="1701" w:type="dxa"/>
          </w:tcPr>
          <w:p w14:paraId="2BFB5710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</w:tcPr>
          <w:p w14:paraId="6447D614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ECB23B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</w:tcPr>
          <w:p w14:paraId="3D7E49AA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DCDC7F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  <w:p w14:paraId="2403B088" w14:textId="7F89F68B" w:rsidR="00450176" w:rsidRPr="00E05365" w:rsidRDefault="00450176" w:rsidP="00450176">
            <w:pPr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50176" w:rsidRPr="00450176" w14:paraId="4C201882" w14:textId="77777777" w:rsidTr="00BE6369">
        <w:tc>
          <w:tcPr>
            <w:tcW w:w="2972" w:type="dxa"/>
          </w:tcPr>
          <w:p w14:paraId="31504922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01271CB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</w:tcPr>
          <w:p w14:paraId="0EA46DCA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14875E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подпись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дата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3" w:type="dxa"/>
          </w:tcPr>
          <w:p w14:paraId="0F9A08B4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4C95EB" w14:textId="77777777" w:rsidR="00450176" w:rsidRPr="00450176" w:rsidRDefault="00450176" w:rsidP="00450176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(И.О.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</w:tbl>
    <w:p w14:paraId="06591FA7" w14:textId="77777777" w:rsidR="00450176" w:rsidRPr="00450176" w:rsidRDefault="00450176" w:rsidP="00450176">
      <w:pPr>
        <w:spacing w:after="0"/>
        <w:rPr>
          <w:rFonts w:eastAsia="Times New Roman" w:cs="Times New Roman"/>
          <w:kern w:val="0"/>
          <w:sz w:val="22"/>
          <w14:ligatures w14:val="none"/>
        </w:rPr>
      </w:pPr>
    </w:p>
    <w:p w14:paraId="241FF6C7" w14:textId="77777777" w:rsidR="00450176" w:rsidRPr="00450176" w:rsidRDefault="00450176" w:rsidP="004501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4AF11A" w14:textId="77777777" w:rsidR="00450176" w:rsidRPr="00450176" w:rsidRDefault="00450176" w:rsidP="00450176">
      <w:pPr>
        <w:spacing w:after="0"/>
        <w:ind w:right="565"/>
        <w:jc w:val="right"/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</w:pPr>
      <w:r w:rsidRPr="00450176"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</w:p>
    <w:p w14:paraId="4B107738" w14:textId="40A89F4E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i/>
          <w:kern w:val="0"/>
          <w14:ligatures w14:val="none"/>
        </w:rPr>
        <w:t>202</w:t>
      </w:r>
      <w:r w:rsidR="009B7C1C">
        <w:rPr>
          <w:rFonts w:eastAsia="Times New Roman" w:cs="Times New Roman"/>
          <w:i/>
          <w:kern w:val="0"/>
          <w14:ligatures w14:val="none"/>
        </w:rPr>
        <w:t>6</w:t>
      </w:r>
      <w:r w:rsidRPr="00450176">
        <w:rPr>
          <w:rFonts w:eastAsia="Times New Roman" w:cs="Times New Roman"/>
          <w:i/>
          <w:kern w:val="0"/>
          <w14:ligatures w14:val="none"/>
        </w:rPr>
        <w:t xml:space="preserve"> г.</w:t>
      </w:r>
      <w:r w:rsidRPr="00450176">
        <w:rPr>
          <w:rFonts w:eastAsia="Times New Roman" w:cs="Times New Roman"/>
          <w:b/>
          <w:kern w:val="0"/>
          <w:sz w:val="22"/>
          <w14:ligatures w14:val="none"/>
        </w:rPr>
        <w:br w:type="page"/>
      </w:r>
    </w:p>
    <w:p w14:paraId="51BA7416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  <w:sectPr w:rsidR="00450176" w:rsidRPr="00450176" w:rsidSect="00450176">
          <w:headerReference w:type="default" r:id="rId9"/>
          <w:footerReference w:type="default" r:id="rId10"/>
          <w:pgSz w:w="11906" w:h="16838"/>
          <w:pgMar w:top="1418" w:right="851" w:bottom="1418" w:left="1418" w:header="708" w:footer="708" w:gutter="0"/>
          <w:cols w:space="708"/>
          <w:titlePg/>
          <w:docGrid w:linePitch="360"/>
        </w:sectPr>
      </w:pPr>
    </w:p>
    <w:p w14:paraId="79045A89" w14:textId="35AB4B7E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lastRenderedPageBreak/>
        <w:t>Министерство науки и высшего образования Российской Федерации</w:t>
      </w:r>
    </w:p>
    <w:p w14:paraId="37124536" w14:textId="28218EE8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 xml:space="preserve">Федеральное государственное автономное образовательное учреждение </w:t>
      </w:r>
    </w:p>
    <w:p w14:paraId="52F603CE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высшего образования</w:t>
      </w:r>
    </w:p>
    <w:p w14:paraId="42FCD1D9" w14:textId="3E05EF13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«Московский государственный технический университет имени Н.Э. Баумана</w:t>
      </w:r>
    </w:p>
    <w:p w14:paraId="780B4DC4" w14:textId="31CBBB48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(национальный исследовательский университет)»</w:t>
      </w:r>
    </w:p>
    <w:p w14:paraId="64B35388" w14:textId="316769B9" w:rsidR="00450176" w:rsidRPr="00450176" w:rsidRDefault="00450176" w:rsidP="00450176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450176" w:rsidRPr="00450176" w14:paraId="4CA69B61" w14:textId="77777777" w:rsidTr="00BE6369">
        <w:tc>
          <w:tcPr>
            <w:tcW w:w="4677" w:type="dxa"/>
            <w:gridSpan w:val="3"/>
            <w:hideMark/>
          </w:tcPr>
          <w:p w14:paraId="4E988802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caps/>
                <w:kern w:val="0"/>
                <w:sz w:val="24"/>
                <w:szCs w:val="24"/>
                <w:lang w:val="en-GB" w:eastAsia="ar-SA"/>
                <w14:ligatures w14:val="none"/>
              </w:rPr>
            </w:pPr>
            <w:r w:rsidRPr="00450176">
              <w:rPr>
                <w:rFonts w:eastAsia="Calibri" w:cs="Times New Roman"/>
                <w:caps/>
                <w:kern w:val="0"/>
                <w:sz w:val="24"/>
                <w:szCs w:val="24"/>
                <w:lang w:val="en-GB" w:eastAsia="ar-SA"/>
                <w14:ligatures w14:val="none"/>
              </w:rPr>
              <w:t>Утверждаю</w:t>
            </w:r>
          </w:p>
        </w:tc>
      </w:tr>
      <w:tr w:rsidR="00450176" w:rsidRPr="00450176" w14:paraId="58134506" w14:textId="77777777" w:rsidTr="00BE6369">
        <w:trPr>
          <w:trHeight w:val="294"/>
        </w:trPr>
        <w:tc>
          <w:tcPr>
            <w:tcW w:w="4677" w:type="dxa"/>
            <w:gridSpan w:val="3"/>
          </w:tcPr>
          <w:p w14:paraId="2EA3AC3C" w14:textId="068112D9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rPr>
                <w:rFonts w:eastAsia="Calibri" w:cs="Times New Roman"/>
                <w:kern w:val="0"/>
                <w:sz w:val="22"/>
                <w:szCs w:val="28"/>
                <w:lang w:val="en-GB" w:eastAsia="ar-SA"/>
                <w14:ligatures w14:val="none"/>
              </w:rPr>
            </w:pPr>
          </w:p>
        </w:tc>
      </w:tr>
      <w:tr w:rsidR="00450176" w:rsidRPr="00450176" w14:paraId="381D1E65" w14:textId="77777777" w:rsidTr="00BE6369">
        <w:sdt>
          <w:sdtPr>
            <w:rPr>
              <w:rFonts w:eastAsia="Calibri" w:cs="Times New Roman"/>
              <w:kern w:val="0"/>
              <w:sz w:val="24"/>
              <w:szCs w:val="24"/>
              <w:lang w:val="en-GB" w:eastAsia="ar-SA"/>
              <w14:ligatures w14:val="none"/>
            </w:rPr>
            <w:alias w:val="Должность"/>
            <w:tag w:val="Должность"/>
            <w:id w:val="1712616332"/>
            <w:placeholder>
              <w:docPart w:val="8CF9615A50654B6180054FDCDA85F86C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764BDF1A" w14:textId="77777777" w:rsidR="00450176" w:rsidRPr="00450176" w:rsidRDefault="00450176" w:rsidP="00450176">
                <w:pPr>
                  <w:widowControl w:val="0"/>
                  <w:suppressAutoHyphens/>
                  <w:autoSpaceDE w:val="0"/>
                  <w:autoSpaceDN w:val="0"/>
                  <w:spacing w:after="0"/>
                  <w:jc w:val="center"/>
                  <w:rPr>
                    <w:rFonts w:eastAsia="Calibri" w:cs="Times New Roman"/>
                    <w:kern w:val="0"/>
                    <w:sz w:val="24"/>
                    <w:szCs w:val="24"/>
                    <w:lang w:val="en-GB" w:eastAsia="ar-SA"/>
                    <w14:ligatures w14:val="none"/>
                  </w:rPr>
                </w:pPr>
                <w:proofErr w:type="spellStart"/>
                <w:r w:rsidRPr="00450176">
                  <w:rPr>
                    <w:rFonts w:eastAsia="Calibri" w:cs="Times New Roman"/>
                    <w:kern w:val="0"/>
                    <w:sz w:val="24"/>
                    <w:szCs w:val="24"/>
                    <w:lang w:val="en-GB" w:eastAsia="ar-SA"/>
                    <w14:ligatures w14:val="none"/>
                  </w:rPr>
                  <w:t>Заведующий</w:t>
                </w:r>
                <w:proofErr w:type="spellEnd"/>
                <w:r w:rsidRPr="00450176">
                  <w:rPr>
                    <w:rFonts w:eastAsia="Calibri" w:cs="Times New Roman"/>
                    <w:kern w:val="0"/>
                    <w:sz w:val="24"/>
                    <w:szCs w:val="24"/>
                    <w:lang w:val="en-GB" w:eastAsia="ar-SA"/>
                    <w14:ligatures w14:val="none"/>
                  </w:rPr>
                  <w:t xml:space="preserve"> </w:t>
                </w:r>
                <w:proofErr w:type="spellStart"/>
                <w:r w:rsidRPr="00450176">
                  <w:rPr>
                    <w:rFonts w:eastAsia="Calibri" w:cs="Times New Roman"/>
                    <w:kern w:val="0"/>
                    <w:sz w:val="24"/>
                    <w:szCs w:val="24"/>
                    <w:lang w:val="en-GB" w:eastAsia="ar-SA"/>
                    <w14:ligatures w14:val="none"/>
                  </w:rPr>
                  <w:t>кафедрой</w:t>
                </w:r>
                <w:proofErr w:type="spellEnd"/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57BAE62D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4"/>
                <w:szCs w:val="24"/>
                <w:lang w:eastAsia="ar-SA"/>
                <w14:ligatures w14:val="none"/>
              </w:rPr>
            </w:pPr>
            <w:r w:rsidRPr="00450176">
              <w:rPr>
                <w:rFonts w:eastAsia="Calibri" w:cs="Times New Roman"/>
                <w:kern w:val="0"/>
                <w:sz w:val="24"/>
                <w:szCs w:val="24"/>
                <w:lang w:eastAsia="ar-SA"/>
                <w14:ligatures w14:val="none"/>
              </w:rPr>
              <w:t>ИУ5</w:t>
            </w:r>
          </w:p>
        </w:tc>
      </w:tr>
      <w:tr w:rsidR="00450176" w:rsidRPr="00450176" w14:paraId="1723E574" w14:textId="77777777" w:rsidTr="00BE6369">
        <w:tc>
          <w:tcPr>
            <w:tcW w:w="3240" w:type="dxa"/>
            <w:gridSpan w:val="2"/>
          </w:tcPr>
          <w:p w14:paraId="5023DE8F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1437" w:type="dxa"/>
          </w:tcPr>
          <w:p w14:paraId="0B1DF3F0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0"/>
                <w:szCs w:val="20"/>
                <w:lang w:eastAsia="ar-SA"/>
                <w14:ligatures w14:val="none"/>
              </w:rPr>
            </w:pPr>
            <w:r w:rsidRPr="00450176">
              <w:rPr>
                <w:rFonts w:eastAsia="Calibri" w:cs="Times New Roman"/>
                <w:kern w:val="0"/>
                <w:sz w:val="20"/>
                <w:szCs w:val="20"/>
                <w:lang w:eastAsia="ar-SA"/>
                <w14:ligatures w14:val="none"/>
              </w:rPr>
              <w:t>(индекс)</w:t>
            </w:r>
          </w:p>
        </w:tc>
      </w:tr>
      <w:tr w:rsidR="00450176" w:rsidRPr="00450176" w14:paraId="6C34B2DE" w14:textId="77777777" w:rsidTr="00BE6369">
        <w:tc>
          <w:tcPr>
            <w:tcW w:w="2532" w:type="dxa"/>
          </w:tcPr>
          <w:p w14:paraId="57264D82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4"/>
                <w:szCs w:val="24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378612B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4"/>
                <w:szCs w:val="24"/>
                <w:lang w:eastAsia="ar-SA"/>
                <w14:ligatures w14:val="none"/>
              </w:rPr>
            </w:pPr>
            <w:r w:rsidRPr="00450176">
              <w:rPr>
                <w:rFonts w:eastAsia="Calibri" w:cs="Times New Roman"/>
                <w:kern w:val="0"/>
                <w:sz w:val="24"/>
                <w:szCs w:val="24"/>
                <w:lang w:eastAsia="ar-SA"/>
                <w14:ligatures w14:val="none"/>
              </w:rPr>
              <w:t>В.И. Терехов</w:t>
            </w:r>
          </w:p>
        </w:tc>
      </w:tr>
      <w:tr w:rsidR="00450176" w:rsidRPr="00450176" w14:paraId="3814B26F" w14:textId="77777777" w:rsidTr="00BE6369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BEDF6B" w14:textId="03E40516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018DCD96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  <w:t>(И.О. Фамилия)</w:t>
            </w:r>
          </w:p>
        </w:tc>
      </w:tr>
      <w:tr w:rsidR="00450176" w:rsidRPr="00450176" w14:paraId="49C1F9AE" w14:textId="77777777" w:rsidTr="00BE6369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0E15FC" w14:textId="06C9F06C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(</w:t>
            </w:r>
            <w:proofErr w:type="spellStart"/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подпись</w:t>
            </w:r>
            <w:proofErr w:type="spellEnd"/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06E1253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rPr>
                <w:rFonts w:eastAsia="Calibri" w:cs="Times New Roman"/>
                <w:kern w:val="0"/>
                <w:sz w:val="22"/>
                <w:szCs w:val="28"/>
                <w:lang w:val="en-GB" w:eastAsia="ar-SA"/>
                <w14:ligatures w14:val="none"/>
              </w:rPr>
            </w:pPr>
          </w:p>
        </w:tc>
      </w:tr>
      <w:tr w:rsidR="00450176" w:rsidRPr="00450176" w14:paraId="2E6D3956" w14:textId="77777777" w:rsidTr="00BE6369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3194680C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2568540D" w14:textId="77777777" w:rsidR="00450176" w:rsidRPr="00450176" w:rsidRDefault="00450176" w:rsidP="00450176">
            <w:pPr>
              <w:widowControl w:val="0"/>
              <w:suppressAutoHyphens/>
              <w:autoSpaceDE w:val="0"/>
              <w:autoSpaceDN w:val="0"/>
              <w:spacing w:after="0"/>
              <w:jc w:val="center"/>
              <w:rPr>
                <w:rFonts w:eastAsia="Calibri" w:cs="Times New Roman"/>
                <w:kern w:val="0"/>
                <w:sz w:val="24"/>
                <w:szCs w:val="24"/>
                <w:lang w:val="en-GB" w:eastAsia="ar-SA"/>
                <w14:ligatures w14:val="none"/>
              </w:rPr>
            </w:pPr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(</w:t>
            </w:r>
            <w:proofErr w:type="spellStart"/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дата</w:t>
            </w:r>
            <w:proofErr w:type="spellEnd"/>
            <w:r w:rsidRPr="00450176">
              <w:rPr>
                <w:rFonts w:eastAsia="Calibri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)</w:t>
            </w:r>
          </w:p>
        </w:tc>
      </w:tr>
    </w:tbl>
    <w:p w14:paraId="2F3D5E14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b/>
          <w:spacing w:val="100"/>
          <w:kern w:val="0"/>
          <w:sz w:val="36"/>
          <w14:ligatures w14:val="none"/>
        </w:rPr>
      </w:pPr>
    </w:p>
    <w:p w14:paraId="604EE3D4" w14:textId="199F7B9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36"/>
          <w14:ligatures w14:val="none"/>
        </w:rPr>
      </w:pPr>
      <w:r w:rsidRPr="00450176">
        <w:rPr>
          <w:rFonts w:eastAsia="Times New Roman" w:cs="Times New Roman"/>
          <w:b/>
          <w:spacing w:val="100"/>
          <w:kern w:val="0"/>
          <w:sz w:val="36"/>
          <w14:ligatures w14:val="none"/>
        </w:rPr>
        <w:t>ЗАДАНИЕ</w:t>
      </w:r>
    </w:p>
    <w:p w14:paraId="4D872F8E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32"/>
          <w14:ligatures w14:val="none"/>
        </w:rPr>
      </w:pPr>
      <w:r w:rsidRPr="00450176">
        <w:rPr>
          <w:rFonts w:eastAsia="Times New Roman" w:cs="Times New Roman"/>
          <w:b/>
          <w:kern w:val="0"/>
          <w:sz w:val="32"/>
          <w14:ligatures w14:val="none"/>
        </w:rPr>
        <w:t>на выполнение курсовой работы</w:t>
      </w:r>
    </w:p>
    <w:p w14:paraId="563837DF" w14:textId="77777777" w:rsidR="00450176" w:rsidRPr="00450176" w:rsidRDefault="00450176" w:rsidP="00450176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14"/>
          <w14:ligatures w14:val="none"/>
        </w:rPr>
      </w:pPr>
    </w:p>
    <w:tbl>
      <w:tblPr>
        <w:tblStyle w:val="25"/>
        <w:tblW w:w="9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567"/>
        <w:gridCol w:w="1134"/>
        <w:gridCol w:w="1418"/>
        <w:gridCol w:w="4387"/>
      </w:tblGrid>
      <w:tr w:rsidR="00450176" w:rsidRPr="00450176" w14:paraId="57C8D30E" w14:textId="77777777" w:rsidTr="00BE6369">
        <w:tc>
          <w:tcPr>
            <w:tcW w:w="1843" w:type="dxa"/>
            <w:gridSpan w:val="2"/>
          </w:tcPr>
          <w:p w14:paraId="45C44552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по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дисциплине</w:t>
            </w:r>
            <w:proofErr w:type="spellEnd"/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15A4366E" w14:textId="74647D0A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Базы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данных</w:t>
            </w:r>
            <w:proofErr w:type="spellEnd"/>
          </w:p>
        </w:tc>
      </w:tr>
      <w:tr w:rsidR="00450176" w:rsidRPr="00450176" w14:paraId="78443DFE" w14:textId="77777777" w:rsidTr="00BE6369">
        <w:tc>
          <w:tcPr>
            <w:tcW w:w="1843" w:type="dxa"/>
            <w:gridSpan w:val="2"/>
          </w:tcPr>
          <w:p w14:paraId="4E55A9A9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Студент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группы</w:t>
            </w:r>
            <w:proofErr w:type="spellEnd"/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75A8F9C" w14:textId="44DC73A0" w:rsidR="00450176" w:rsidRPr="00450176" w:rsidRDefault="005B05F0" w:rsidP="00450176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ИУ5-42Б Угрюмов Николай Андреевич</w:t>
            </w:r>
          </w:p>
        </w:tc>
      </w:tr>
      <w:tr w:rsidR="00450176" w:rsidRPr="00450176" w14:paraId="6FA42395" w14:textId="77777777" w:rsidTr="00BE6369">
        <w:tc>
          <w:tcPr>
            <w:tcW w:w="1843" w:type="dxa"/>
            <w:gridSpan w:val="2"/>
          </w:tcPr>
          <w:p w14:paraId="6D0B2FCF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6135FFD3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</w:rPr>
            </w:pPr>
            <w:r w:rsidRPr="00450176">
              <w:rPr>
                <w:rFonts w:eastAsia="Times New Roman" w:cs="Times New Roman"/>
                <w:sz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имя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отчество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>)</w:t>
            </w:r>
          </w:p>
        </w:tc>
      </w:tr>
      <w:tr w:rsidR="00450176" w:rsidRPr="00450176" w14:paraId="2EEDCAB4" w14:textId="77777777" w:rsidTr="00BE6369">
        <w:tc>
          <w:tcPr>
            <w:tcW w:w="2410" w:type="dxa"/>
            <w:gridSpan w:val="3"/>
          </w:tcPr>
          <w:p w14:paraId="06F5F47B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Тема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курсовой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работы</w:t>
            </w:r>
            <w:proofErr w:type="spellEnd"/>
          </w:p>
        </w:tc>
        <w:tc>
          <w:tcPr>
            <w:tcW w:w="6939" w:type="dxa"/>
            <w:gridSpan w:val="3"/>
            <w:tcBorders>
              <w:bottom w:val="single" w:sz="4" w:space="0" w:color="auto"/>
            </w:tcBorders>
          </w:tcPr>
          <w:p w14:paraId="24B0D526" w14:textId="784B602E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АС «</w:t>
            </w:r>
            <w:r w:rsidR="009B7C1C">
              <w:rPr>
                <w:rFonts w:eastAsia="Times New Roman" w:cs="Times New Roman"/>
                <w:sz w:val="22"/>
                <w:lang w:val="ru-RU"/>
              </w:rPr>
              <w:t>Планирование рациона питания</w:t>
            </w:r>
            <w:r w:rsidRPr="00450176">
              <w:rPr>
                <w:rFonts w:eastAsia="Times New Roman" w:cs="Times New Roman"/>
                <w:sz w:val="22"/>
              </w:rPr>
              <w:t>»</w:t>
            </w:r>
          </w:p>
        </w:tc>
      </w:tr>
      <w:tr w:rsidR="00450176" w:rsidRPr="00450176" w14:paraId="7BDACAF3" w14:textId="77777777" w:rsidTr="00BE6369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73862232" w14:textId="35B37C4A" w:rsidR="00450176" w:rsidRPr="00450176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  <w:r w:rsidRPr="00450176">
              <w:rPr>
                <w:rFonts w:eastAsia="Times New Roman" w:cs="Times New Roman"/>
                <w:sz w:val="22"/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450176" w:rsidRPr="00450176" w14:paraId="4F4BCA53" w14:textId="77777777" w:rsidTr="00BE6369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13A8D6F9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УЧЕБНАЯ</w:t>
            </w:r>
          </w:p>
        </w:tc>
      </w:tr>
      <w:tr w:rsidR="00450176" w:rsidRPr="00450176" w14:paraId="219C9848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99DB103" w14:textId="38FBC5A9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</w:tr>
      <w:tr w:rsidR="00450176" w:rsidRPr="00450176" w14:paraId="151948CA" w14:textId="77777777" w:rsidTr="00BE6369">
        <w:tc>
          <w:tcPr>
            <w:tcW w:w="4962" w:type="dxa"/>
            <w:gridSpan w:val="5"/>
            <w:tcBorders>
              <w:top w:val="single" w:sz="4" w:space="0" w:color="auto"/>
            </w:tcBorders>
          </w:tcPr>
          <w:p w14:paraId="0F8AD3FB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  <w:lang w:val="ru-RU"/>
              </w:rPr>
            </w:pPr>
            <w:r w:rsidRPr="00450176">
              <w:rPr>
                <w:rFonts w:eastAsia="Times New Roman" w:cs="Times New Roman"/>
                <w:sz w:val="22"/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F30525" w14:textId="66CFAAD4" w:rsidR="00450176" w:rsidRPr="00A63B1A" w:rsidRDefault="00450176" w:rsidP="00450176">
            <w:pPr>
              <w:ind w:left="33" w:right="735"/>
              <w:rPr>
                <w:rFonts w:eastAsia="Times New Roman" w:cs="Times New Roman"/>
                <w:sz w:val="22"/>
                <w:lang w:val="ru-RU"/>
              </w:rPr>
            </w:pPr>
            <w:r w:rsidRPr="00450176">
              <w:rPr>
                <w:rFonts w:eastAsia="Times New Roman" w:cs="Times New Roman"/>
                <w:sz w:val="22"/>
              </w:rPr>
              <w:t>КАФЕДРА</w:t>
            </w:r>
            <w:r w:rsidR="00A63B1A">
              <w:rPr>
                <w:rFonts w:eastAsia="Times New Roman" w:cs="Times New Roman"/>
                <w:sz w:val="22"/>
                <w:lang w:val="ru-RU"/>
              </w:rPr>
              <w:t xml:space="preserve"> ИУ-5</w:t>
            </w:r>
          </w:p>
        </w:tc>
      </w:tr>
      <w:tr w:rsidR="00450176" w:rsidRPr="00450176" w14:paraId="3E0CED17" w14:textId="77777777" w:rsidTr="00BE6369">
        <w:tc>
          <w:tcPr>
            <w:tcW w:w="1134" w:type="dxa"/>
            <w:tcBorders>
              <w:bottom w:val="single" w:sz="4" w:space="0" w:color="auto"/>
            </w:tcBorders>
          </w:tcPr>
          <w:p w14:paraId="060A39E3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Задание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>: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515B7E66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</w:tr>
      <w:tr w:rsidR="00716E47" w:rsidRPr="00450176" w14:paraId="712AA38D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0F063A0" w14:textId="44EDBA80" w:rsidR="00716E47" w:rsidRPr="009A01C2" w:rsidRDefault="00716E47" w:rsidP="00716E47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1. Разработать </w:t>
            </w:r>
            <w:r w:rsidR="009A01C2">
              <w:rPr>
                <w:rFonts w:eastAsia="Times New Roman" w:cs="Times New Roman"/>
                <w:sz w:val="20"/>
                <w:szCs w:val="20"/>
                <w:lang w:val="ru-RU" w:eastAsia="ru-RU"/>
              </w:rPr>
              <w:t>АС, обеспечивающую управление данными о продуктах, категориях, блюдах, рационах</w:t>
            </w:r>
          </w:p>
        </w:tc>
      </w:tr>
      <w:tr w:rsidR="00716E47" w:rsidRPr="00450176" w14:paraId="74E1B151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D13B6E" w14:textId="2E751311" w:rsidR="00716E47" w:rsidRPr="00450176" w:rsidRDefault="009A01C2" w:rsidP="00716E47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/>
              </w:rPr>
              <w:t>питания, пользователях.</w:t>
            </w:r>
          </w:p>
        </w:tc>
      </w:tr>
      <w:tr w:rsidR="00716E47" w:rsidRPr="00450176" w14:paraId="1FD2DF69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5C5FC6" w14:textId="57202FDD" w:rsidR="00716E47" w:rsidRPr="009A01C2" w:rsidRDefault="00716E47" w:rsidP="00716E47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716E47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2. </w:t>
            </w:r>
            <w:r w:rsidR="009A01C2" w:rsidRPr="009A01C2">
              <w:rPr>
                <w:rFonts w:eastAsia="Times New Roman" w:cs="Times New Roman"/>
                <w:sz w:val="20"/>
                <w:szCs w:val="20"/>
                <w:lang w:val="ru-RU" w:eastAsia="ru-RU"/>
              </w:rPr>
              <w:t>В ходе реализации АС спроектировать и составить техническое задание, функциональную</w:t>
            </w:r>
            <w:r w:rsidR="009A01C2">
              <w:rPr>
                <w:rFonts w:eastAsia="Times New Roman" w:cs="Times New Roman"/>
                <w:sz w:val="20"/>
                <w:szCs w:val="20"/>
                <w:lang w:val="ru-RU" w:eastAsia="ru-RU"/>
              </w:rPr>
              <w:t>,</w:t>
            </w:r>
          </w:p>
        </w:tc>
      </w:tr>
      <w:tr w:rsidR="00716E47" w:rsidRPr="00450176" w14:paraId="3C268CE7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7D1869F" w14:textId="5AB616B8" w:rsidR="00716E47" w:rsidRPr="00450176" w:rsidRDefault="009A01C2" w:rsidP="00716E47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инфологическую </w:t>
            </w:r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и</w:t>
            </w:r>
            <w:r w:rsidR="00716E47" w:rsidRPr="00716E47">
              <w:rPr>
                <w:rFonts w:eastAsia="Times New Roman" w:cs="Times New Roman"/>
                <w:spacing w:val="-4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датологическую</w:t>
            </w:r>
            <w:proofErr w:type="spellEnd"/>
            <w:r w:rsidR="00716E47" w:rsidRPr="00716E47">
              <w:rPr>
                <w:rFonts w:eastAsia="Times New Roman" w:cs="Times New Roman"/>
                <w:spacing w:val="-6"/>
                <w:sz w:val="20"/>
                <w:szCs w:val="20"/>
                <w:lang w:val="ru-RU" w:eastAsia="ru-RU"/>
              </w:rPr>
              <w:t xml:space="preserve"> </w:t>
            </w:r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модели</w:t>
            </w:r>
            <w:r w:rsidR="00716E47" w:rsidRPr="00716E47">
              <w:rPr>
                <w:rFonts w:eastAsia="Times New Roman" w:cs="Times New Roman"/>
                <w:spacing w:val="-4"/>
                <w:sz w:val="20"/>
                <w:szCs w:val="20"/>
                <w:lang w:val="ru-RU" w:eastAsia="ru-RU"/>
              </w:rPr>
              <w:t xml:space="preserve"> </w:t>
            </w:r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предметной</w:t>
            </w:r>
            <w:r w:rsidR="00716E47" w:rsidRPr="00716E47">
              <w:rPr>
                <w:rFonts w:eastAsia="Times New Roman" w:cs="Times New Roman"/>
                <w:spacing w:val="-12"/>
                <w:sz w:val="20"/>
                <w:szCs w:val="20"/>
                <w:lang w:val="ru-RU" w:eastAsia="ru-RU"/>
              </w:rPr>
              <w:t xml:space="preserve"> </w:t>
            </w:r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области, интерфейс</w:t>
            </w:r>
            <w:r w:rsidR="00716E47" w:rsidRPr="00716E47">
              <w:rPr>
                <w:rFonts w:eastAsia="Times New Roman" w:cs="Times New Roman"/>
                <w:spacing w:val="-4"/>
                <w:sz w:val="20"/>
                <w:szCs w:val="20"/>
                <w:lang w:val="ru-RU" w:eastAsia="ru-RU"/>
              </w:rPr>
              <w:t xml:space="preserve"> </w:t>
            </w:r>
            <w:r w:rsidR="00716E47"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пользователя,</w:t>
            </w: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 структуру</w:t>
            </w:r>
          </w:p>
        </w:tc>
      </w:tr>
      <w:tr w:rsidR="00716E47" w:rsidRPr="00450176" w14:paraId="2C7836B7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F85F99" w14:textId="510B126A" w:rsidR="00716E47" w:rsidRPr="00450176" w:rsidRDefault="00716E47" w:rsidP="00716E47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работы</w:t>
            </w:r>
            <w:r w:rsidRPr="00716E47">
              <w:rPr>
                <w:rFonts w:eastAsia="Times New Roman" w:cs="Times New Roman"/>
                <w:spacing w:val="-2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системы,</w:t>
            </w:r>
            <w:r w:rsidRPr="00716E47">
              <w:rPr>
                <w:rFonts w:eastAsia="Times New Roman" w:cs="Times New Roman"/>
                <w:spacing w:val="-5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граф</w:t>
            </w:r>
            <w:r w:rsidRPr="00716E47">
              <w:rPr>
                <w:rFonts w:eastAsia="Times New Roman" w:cs="Times New Roman"/>
                <w:spacing w:val="-4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диалога, методику</w:t>
            </w:r>
            <w:r w:rsidRPr="00716E47">
              <w:rPr>
                <w:rFonts w:eastAsia="Times New Roman" w:cs="Times New Roman"/>
                <w:spacing w:val="-9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испытаний</w:t>
            </w:r>
            <w:r w:rsidRPr="00716E47">
              <w:rPr>
                <w:rFonts w:eastAsia="Times New Roman" w:cs="Times New Roman"/>
                <w:spacing w:val="-2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и</w:t>
            </w:r>
            <w:r w:rsidRPr="00716E47">
              <w:rPr>
                <w:rFonts w:eastAsia="Times New Roman" w:cs="Times New Roman"/>
                <w:spacing w:val="-2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руководство</w:t>
            </w:r>
            <w:r w:rsidRPr="00716E47">
              <w:rPr>
                <w:rFonts w:eastAsia="Times New Roman" w:cs="Times New Roman"/>
                <w:spacing w:val="6"/>
                <w:sz w:val="20"/>
                <w:szCs w:val="20"/>
                <w:lang w:val="ru-RU" w:eastAsia="ru-RU"/>
              </w:rPr>
              <w:t xml:space="preserve"> </w:t>
            </w: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пользователя.</w:t>
            </w:r>
          </w:p>
        </w:tc>
      </w:tr>
      <w:tr w:rsidR="00716E47" w:rsidRPr="00450176" w14:paraId="6775EE6D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AD7E4EC" w14:textId="0B46333B" w:rsidR="00716E47" w:rsidRPr="00450176" w:rsidRDefault="00716E47" w:rsidP="00716E47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716E47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3. </w:t>
            </w:r>
            <w:r w:rsidR="00360A77" w:rsidRPr="00360A77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Выполнить практическую реализацию реляционной базы данных и автоматизированной </w:t>
            </w:r>
          </w:p>
        </w:tc>
      </w:tr>
      <w:tr w:rsidR="00716E47" w:rsidRPr="00450176" w14:paraId="28BD42D3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48AA62" w14:textId="4FBFF391" w:rsidR="00716E47" w:rsidRPr="00716E47" w:rsidRDefault="00360A77" w:rsidP="00716E47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360A77">
              <w:rPr>
                <w:rFonts w:eastAsia="Times New Roman" w:cs="Times New Roman"/>
                <w:sz w:val="20"/>
                <w:szCs w:val="20"/>
                <w:lang w:val="ru-RU" w:eastAsia="ru-RU"/>
              </w:rPr>
              <w:t>информационной системы «Планирование рациона питания».</w:t>
            </w:r>
          </w:p>
        </w:tc>
      </w:tr>
      <w:tr w:rsidR="00450176" w:rsidRPr="00450176" w14:paraId="03AAF5A5" w14:textId="77777777" w:rsidTr="00BE6369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FB96E97" w14:textId="77777777" w:rsidR="00450176" w:rsidRPr="00450176" w:rsidRDefault="00450176" w:rsidP="00450176">
            <w:pPr>
              <w:jc w:val="both"/>
              <w:rPr>
                <w:rFonts w:eastAsia="Times New Roman" w:cs="Times New Roman"/>
                <w:b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Оформление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курсовой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работы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>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D4A42D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</w:tr>
      <w:tr w:rsidR="00450176" w:rsidRPr="00450176" w14:paraId="666C8E28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09E5D42" w14:textId="133CFFD8" w:rsidR="00450176" w:rsidRPr="00450176" w:rsidRDefault="00450176" w:rsidP="00450176">
            <w:pPr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/>
              </w:rPr>
              <w:t>Расчетно-пояснительная записка (Отчет по КР) на _</w:t>
            </w:r>
            <w:r w:rsidR="001C1BE6">
              <w:rPr>
                <w:rFonts w:eastAsia="Times New Roman" w:cs="Times New Roman"/>
                <w:sz w:val="20"/>
                <w:szCs w:val="20"/>
                <w:lang w:val="ru-RU"/>
              </w:rPr>
              <w:t>7</w:t>
            </w:r>
            <w:r w:rsidR="00C8627C">
              <w:rPr>
                <w:rFonts w:eastAsia="Times New Roman" w:cs="Times New Roman"/>
                <w:sz w:val="20"/>
                <w:szCs w:val="20"/>
                <w:lang w:val="ru-RU"/>
              </w:rPr>
              <w:t>6</w:t>
            </w:r>
            <w:r w:rsidRPr="00450176">
              <w:rPr>
                <w:rFonts w:eastAsia="Times New Roman" w:cs="Times New Roman"/>
                <w:sz w:val="20"/>
                <w:szCs w:val="20"/>
                <w:lang w:val="ru-RU"/>
              </w:rPr>
              <w:t>__ листах формата А4.</w:t>
            </w:r>
          </w:p>
        </w:tc>
      </w:tr>
      <w:tr w:rsidR="00450176" w:rsidRPr="00450176" w14:paraId="42763D42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D9684EC" w14:textId="19785E56" w:rsidR="00450176" w:rsidRPr="00450176" w:rsidRDefault="00450176" w:rsidP="00450176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450176" w:rsidRPr="00450176" w14:paraId="4D61C85C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18D9A1" w14:textId="0E5E14A0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Лист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1.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Изображение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предметной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области</w:t>
            </w:r>
            <w:proofErr w:type="spellEnd"/>
          </w:p>
        </w:tc>
      </w:tr>
      <w:tr w:rsidR="00450176" w:rsidRPr="00450176" w14:paraId="11C8E200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504737" w14:textId="3271C5F0" w:rsidR="00450176" w:rsidRPr="00450176" w:rsidRDefault="00450176" w:rsidP="00450176">
            <w:pPr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Лист 2. Диаграмма </w:t>
            </w:r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IDEF</w:t>
            </w: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>0 функциональной модели предметной области</w:t>
            </w:r>
          </w:p>
        </w:tc>
      </w:tr>
      <w:tr w:rsidR="00450176" w:rsidRPr="00450176" w14:paraId="33AB20F6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292C562" w14:textId="12DD1CC3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jc w:val="both"/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Лист 3. Диаграмма </w:t>
            </w:r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DFD</w:t>
            </w: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 функциональной модели предметной области</w:t>
            </w:r>
          </w:p>
        </w:tc>
      </w:tr>
      <w:tr w:rsidR="00450176" w:rsidRPr="00450176" w14:paraId="22EEB916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71C4779" w14:textId="77777777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>Лист 4. Инфологическая модель предметной области (графическая диаграмма)</w:t>
            </w:r>
          </w:p>
        </w:tc>
      </w:tr>
      <w:tr w:rsidR="00450176" w:rsidRPr="00450176" w14:paraId="05F18D0F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3F4973" w14:textId="77777777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450176">
              <w:rPr>
                <w:rFonts w:eastAsia="Times New Roman" w:cs="Times New Roman"/>
                <w:sz w:val="20"/>
                <w:szCs w:val="20"/>
                <w:lang w:val="ru-RU" w:eastAsia="ru-RU"/>
              </w:rPr>
              <w:t>Лист 5. Датологическая модель предметной области (графическая диаграмма)</w:t>
            </w:r>
          </w:p>
        </w:tc>
      </w:tr>
      <w:tr w:rsidR="00450176" w:rsidRPr="00450176" w14:paraId="59C6BAB8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EBD287B" w14:textId="77777777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Лист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6.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Структурная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схема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АИС</w:t>
            </w:r>
          </w:p>
        </w:tc>
      </w:tr>
      <w:tr w:rsidR="00450176" w:rsidRPr="00450176" w14:paraId="72D0D5E6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7F5FBFC" w14:textId="77777777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Лист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7.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Схема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работы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системы</w:t>
            </w:r>
            <w:proofErr w:type="spellEnd"/>
          </w:p>
        </w:tc>
      </w:tr>
      <w:tr w:rsidR="00450176" w:rsidRPr="00450176" w14:paraId="4475A5CB" w14:textId="77777777" w:rsidTr="00BE6369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0AAD336" w14:textId="3D129979" w:rsidR="00450176" w:rsidRPr="00450176" w:rsidRDefault="00450176" w:rsidP="00450176">
            <w:pPr>
              <w:tabs>
                <w:tab w:val="left" w:pos="1784"/>
              </w:tabs>
              <w:spacing w:before="16" w:line="206" w:lineRule="auto"/>
              <w:ind w:right="749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Лист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8.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Граф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диалога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  <w:lang w:eastAsia="ru-RU"/>
              </w:rPr>
              <w:t>системы</w:t>
            </w:r>
            <w:proofErr w:type="spellEnd"/>
          </w:p>
        </w:tc>
      </w:tr>
    </w:tbl>
    <w:p w14:paraId="70663B27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b/>
          <w:i/>
          <w:kern w:val="0"/>
          <w:sz w:val="8"/>
          <w14:ligatures w14:val="none"/>
        </w:rPr>
      </w:pPr>
    </w:p>
    <w:p w14:paraId="1CF84247" w14:textId="27FE5F76" w:rsidR="00450176" w:rsidRPr="00450176" w:rsidRDefault="00450176" w:rsidP="00450176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kern w:val="0"/>
          <w:sz w:val="22"/>
          <w14:ligatures w14:val="none"/>
        </w:rPr>
      </w:pPr>
      <w:r w:rsidRPr="00450176">
        <w:rPr>
          <w:rFonts w:eastAsia="Times New Roman" w:cs="Times New Roman"/>
          <w:kern w:val="0"/>
          <w:sz w:val="22"/>
          <w14:ligatures w14:val="none"/>
        </w:rPr>
        <w:t xml:space="preserve">Дата выдачи задания </w:t>
      </w:r>
      <w:proofErr w:type="gramStart"/>
      <w:r w:rsidRPr="00450176">
        <w:rPr>
          <w:rFonts w:eastAsia="Times New Roman" w:cs="Times New Roman"/>
          <w:kern w:val="0"/>
          <w:sz w:val="22"/>
          <w14:ligatures w14:val="none"/>
        </w:rPr>
        <w:t>«</w:t>
      </w:r>
      <w:r w:rsidRPr="00450176">
        <w:rPr>
          <w:rFonts w:eastAsia="Times New Roman" w:cs="Times New Roman"/>
          <w:kern w:val="0"/>
          <w:sz w:val="22"/>
          <w:u w:val="single"/>
          <w14:ligatures w14:val="none"/>
        </w:rPr>
        <w:t xml:space="preserve"> 07</w:t>
      </w:r>
      <w:proofErr w:type="gramEnd"/>
      <w:r w:rsidRPr="00450176">
        <w:rPr>
          <w:rFonts w:eastAsia="Times New Roman" w:cs="Times New Roman"/>
          <w:kern w:val="0"/>
          <w:sz w:val="22"/>
          <w:u w:val="single"/>
          <w14:ligatures w14:val="none"/>
        </w:rPr>
        <w:t xml:space="preserve"> </w:t>
      </w:r>
      <w:r w:rsidRPr="00450176">
        <w:rPr>
          <w:rFonts w:eastAsia="Times New Roman" w:cs="Times New Roman"/>
          <w:kern w:val="0"/>
          <w:sz w:val="22"/>
          <w14:ligatures w14:val="none"/>
        </w:rPr>
        <w:t>» _</w:t>
      </w:r>
      <w:r w:rsidRPr="00450176">
        <w:rPr>
          <w:rFonts w:eastAsia="Times New Roman" w:cs="Times New Roman"/>
          <w:kern w:val="0"/>
          <w:sz w:val="22"/>
          <w:u w:val="single"/>
          <w14:ligatures w14:val="none"/>
        </w:rPr>
        <w:t>февраля</w:t>
      </w:r>
      <w:r w:rsidRPr="00450176">
        <w:rPr>
          <w:rFonts w:eastAsia="Times New Roman" w:cs="Times New Roman"/>
          <w:kern w:val="0"/>
          <w:sz w:val="22"/>
          <w14:ligatures w14:val="none"/>
        </w:rPr>
        <w:t>___ 202</w:t>
      </w:r>
      <w:r w:rsidR="009B7C1C">
        <w:rPr>
          <w:rFonts w:eastAsia="Times New Roman" w:cs="Times New Roman"/>
          <w:kern w:val="0"/>
          <w:sz w:val="22"/>
          <w14:ligatures w14:val="none"/>
        </w:rPr>
        <w:t>6</w:t>
      </w:r>
      <w:r w:rsidRPr="00450176">
        <w:rPr>
          <w:rFonts w:eastAsia="Times New Roman" w:cs="Times New Roman"/>
          <w:kern w:val="0"/>
          <w:sz w:val="22"/>
          <w14:ligatures w14:val="none"/>
        </w:rPr>
        <w:t xml:space="preserve"> г.</w:t>
      </w:r>
    </w:p>
    <w:p w14:paraId="7B13620D" w14:textId="55B64218" w:rsidR="00450176" w:rsidRPr="00450176" w:rsidRDefault="00450176" w:rsidP="00450176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kern w:val="0"/>
          <w:sz w:val="22"/>
          <w14:ligatures w14:val="none"/>
        </w:rPr>
      </w:pPr>
    </w:p>
    <w:tbl>
      <w:tblPr>
        <w:tblStyle w:val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450176" w:rsidRPr="00450176" w14:paraId="5703B931" w14:textId="77777777" w:rsidTr="00BE6369">
        <w:tc>
          <w:tcPr>
            <w:tcW w:w="4678" w:type="dxa"/>
          </w:tcPr>
          <w:p w14:paraId="31A578C5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Руководитель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курсовой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работы</w:t>
            </w:r>
            <w:proofErr w:type="spellEnd"/>
            <w:r w:rsidRPr="00450176">
              <w:rPr>
                <w:rFonts w:eastAsia="Times New Roman" w:cs="Times New Roman"/>
                <w:b/>
                <w:sz w:val="22"/>
              </w:rPr>
              <w:t xml:space="preserve">         </w:t>
            </w:r>
          </w:p>
        </w:tc>
        <w:tc>
          <w:tcPr>
            <w:tcW w:w="425" w:type="dxa"/>
          </w:tcPr>
          <w:p w14:paraId="3416F4B6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FB6A71B" w14:textId="78BBBD75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4D35B177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FE60969" w14:textId="1B9EA97E" w:rsidR="00450176" w:rsidRPr="00512F80" w:rsidRDefault="00E05365" w:rsidP="00450176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Н.А. Ковалева</w:t>
            </w:r>
          </w:p>
        </w:tc>
      </w:tr>
      <w:tr w:rsidR="00450176" w:rsidRPr="00450176" w14:paraId="0C7DA533" w14:textId="77777777" w:rsidTr="00BE6369">
        <w:tc>
          <w:tcPr>
            <w:tcW w:w="4678" w:type="dxa"/>
          </w:tcPr>
          <w:p w14:paraId="44E4618B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087EFC0C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981714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07BA0F05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7DEE180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450176" w:rsidRPr="00450176" w14:paraId="2CDEFB7B" w14:textId="77777777" w:rsidTr="00BE6369">
        <w:tc>
          <w:tcPr>
            <w:tcW w:w="4678" w:type="dxa"/>
          </w:tcPr>
          <w:p w14:paraId="4B3743C2" w14:textId="77777777" w:rsidR="00450176" w:rsidRPr="00450176" w:rsidRDefault="00450176" w:rsidP="00450176">
            <w:pPr>
              <w:rPr>
                <w:rFonts w:eastAsia="Times New Roman" w:cs="Times New Roman"/>
                <w:b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b/>
                <w:sz w:val="22"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222F4617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AA0A751" w14:textId="20C68878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03F826D" w14:textId="77777777" w:rsidR="00450176" w:rsidRPr="00450176" w:rsidRDefault="00450176" w:rsidP="00450176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F7B6BB0" w14:textId="0CED03EC" w:rsidR="00450176" w:rsidRPr="00450176" w:rsidRDefault="009B7C1C" w:rsidP="00450176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Н.А. Угрюмов</w:t>
            </w:r>
          </w:p>
        </w:tc>
      </w:tr>
      <w:tr w:rsidR="00450176" w:rsidRPr="00450176" w14:paraId="770D70D1" w14:textId="77777777" w:rsidTr="00BE63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1626E89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  <w:p w14:paraId="383730DF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5AB035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0A26B45A" w14:textId="5D47C603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E1A509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3084F08F" w14:textId="77777777" w:rsidR="00450176" w:rsidRPr="00450176" w:rsidRDefault="00450176" w:rsidP="00450176">
            <w:pPr>
              <w:rPr>
                <w:rFonts w:eastAsia="Times New Roman" w:cs="Times New Roman"/>
                <w:sz w:val="20"/>
                <w:szCs w:val="20"/>
              </w:rPr>
            </w:pPr>
            <w:r w:rsidRPr="00450176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450176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</w:tbl>
    <w:p w14:paraId="59ADFE15" w14:textId="79945A45" w:rsidR="00450176" w:rsidRPr="00450176" w:rsidRDefault="00450176" w:rsidP="00450176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kern w:val="0"/>
          <w:sz w:val="22"/>
          <w:u w:val="single"/>
          <w14:ligatures w14:val="none"/>
        </w:rPr>
        <w:t>Примечание</w:t>
      </w:r>
      <w:r w:rsidRPr="00450176">
        <w:rPr>
          <w:rFonts w:eastAsia="Times New Roman" w:cs="Times New Roman"/>
          <w:kern w:val="0"/>
          <w:sz w:val="22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02F944B9" w14:textId="77777777" w:rsidR="00450176" w:rsidRPr="00450176" w:rsidRDefault="00450176" w:rsidP="0045017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kern w:val="0"/>
          <w:sz w:val="22"/>
          <w14:ligatures w14:val="none"/>
        </w:rPr>
        <w:sectPr w:rsidR="00450176" w:rsidRPr="00450176" w:rsidSect="00450176">
          <w:pgSz w:w="11906" w:h="16838"/>
          <w:pgMar w:top="1418" w:right="851" w:bottom="1418" w:left="1418" w:header="708" w:footer="708" w:gutter="0"/>
          <w:cols w:space="708"/>
          <w:titlePg/>
          <w:docGrid w:linePitch="360"/>
        </w:sectPr>
      </w:pPr>
    </w:p>
    <w:p w14:paraId="2F69BE59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lastRenderedPageBreak/>
        <w:t>Министерство науки и высшего образования Российской Федерации</w:t>
      </w:r>
    </w:p>
    <w:p w14:paraId="06B82B89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 xml:space="preserve">Федеральное государственное автономное образовательное учреждение </w:t>
      </w:r>
    </w:p>
    <w:p w14:paraId="626ADA05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высшего образования</w:t>
      </w:r>
    </w:p>
    <w:p w14:paraId="383AD4F3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«Московский государственный технический университет имени Н.Э. Баумана</w:t>
      </w:r>
    </w:p>
    <w:p w14:paraId="44082DAB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(национальный исследовательский университет)»</w:t>
      </w:r>
    </w:p>
    <w:p w14:paraId="08CCC63A" w14:textId="77777777" w:rsidR="00960DBD" w:rsidRPr="00450176" w:rsidRDefault="00960DBD" w:rsidP="00673E9E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450176">
        <w:rPr>
          <w:rFonts w:eastAsia="Times New Roman" w:cs="Times New Roman"/>
          <w:b/>
          <w:kern w:val="0"/>
          <w:sz w:val="22"/>
          <w14:ligatures w14:val="none"/>
        </w:rPr>
        <w:t>(МГТУ им. Н.Э. Баумана)</w:t>
      </w:r>
    </w:p>
    <w:p w14:paraId="32DD4F07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16"/>
          <w14:ligatures w14:val="none"/>
        </w:rPr>
      </w:pPr>
    </w:p>
    <w:p w14:paraId="6F2D7C9B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bCs/>
          <w:kern w:val="0"/>
          <w14:ligatures w14:val="none"/>
        </w:rPr>
      </w:pPr>
    </w:p>
    <w:p w14:paraId="3F1247EF" w14:textId="77777777" w:rsidR="00960DBD" w:rsidRPr="00450176" w:rsidRDefault="00960DBD" w:rsidP="00673E9E">
      <w:pPr>
        <w:widowControl w:val="0"/>
        <w:snapToGrid w:val="0"/>
        <w:spacing w:after="0"/>
        <w:ind w:right="571" w:firstLine="278"/>
        <w:jc w:val="center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450176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КАЛЕНДАРНЫЙ ПЛАН</w:t>
      </w:r>
    </w:p>
    <w:p w14:paraId="3B5E7EF4" w14:textId="77777777" w:rsidR="00960DBD" w:rsidRPr="00450176" w:rsidRDefault="00960DBD" w:rsidP="00673E9E">
      <w:pPr>
        <w:widowControl w:val="0"/>
        <w:autoSpaceDE w:val="0"/>
        <w:autoSpaceDN w:val="0"/>
        <w:spacing w:after="0"/>
        <w:ind w:right="571"/>
        <w:jc w:val="center"/>
        <w:rPr>
          <w:rFonts w:eastAsia="Times New Roman" w:cs="Times New Roman"/>
          <w:b/>
          <w:kern w:val="0"/>
          <w:sz w:val="32"/>
          <w14:ligatures w14:val="none"/>
        </w:rPr>
      </w:pPr>
      <w:r w:rsidRPr="00450176">
        <w:rPr>
          <w:rFonts w:eastAsia="Times New Roman" w:cs="Times New Roman"/>
          <w:b/>
          <w:kern w:val="0"/>
          <w:sz w:val="32"/>
          <w14:ligatures w14:val="none"/>
        </w:rPr>
        <w:t>на выполнение курсовой работы</w:t>
      </w:r>
    </w:p>
    <w:p w14:paraId="33393C65" w14:textId="77777777" w:rsidR="00960DBD" w:rsidRPr="00450176" w:rsidRDefault="00960DBD" w:rsidP="00673E9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14:ligatures w14:val="none"/>
        </w:rPr>
      </w:pPr>
    </w:p>
    <w:tbl>
      <w:tblPr>
        <w:tblStyle w:val="2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7229"/>
      </w:tblGrid>
      <w:tr w:rsidR="00960DBD" w:rsidRPr="00450176" w14:paraId="49F2163E" w14:textId="77777777" w:rsidTr="00673E9E">
        <w:tc>
          <w:tcPr>
            <w:tcW w:w="2127" w:type="dxa"/>
          </w:tcPr>
          <w:p w14:paraId="35CEBBCB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по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дисциплине</w:t>
            </w:r>
            <w:proofErr w:type="spellEnd"/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</w:tcPr>
          <w:p w14:paraId="57073110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Базы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данных</w:t>
            </w:r>
            <w:proofErr w:type="spellEnd"/>
          </w:p>
        </w:tc>
      </w:tr>
      <w:tr w:rsidR="00960DBD" w:rsidRPr="00450176" w14:paraId="49970CD1" w14:textId="77777777" w:rsidTr="00673E9E">
        <w:tc>
          <w:tcPr>
            <w:tcW w:w="2127" w:type="dxa"/>
          </w:tcPr>
          <w:p w14:paraId="674C23C9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Студент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группы</w:t>
            </w:r>
            <w:proofErr w:type="spellEnd"/>
          </w:p>
        </w:tc>
        <w:tc>
          <w:tcPr>
            <w:tcW w:w="765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05B8FF" w14:textId="5F402D78" w:rsidR="00960DBD" w:rsidRPr="00450176" w:rsidRDefault="00EB1F5E" w:rsidP="004B0EAC">
            <w:pPr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ИУ5-42Б Угрюмов Николай Андреевич</w:t>
            </w:r>
          </w:p>
        </w:tc>
      </w:tr>
      <w:tr w:rsidR="00960DBD" w:rsidRPr="00450176" w14:paraId="3FE10853" w14:textId="77777777" w:rsidTr="00673E9E">
        <w:tc>
          <w:tcPr>
            <w:tcW w:w="2127" w:type="dxa"/>
          </w:tcPr>
          <w:p w14:paraId="42D38345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  <w:lang w:val="ru-RU"/>
              </w:rPr>
            </w:pPr>
          </w:p>
        </w:tc>
        <w:tc>
          <w:tcPr>
            <w:tcW w:w="7654" w:type="dxa"/>
            <w:gridSpan w:val="2"/>
            <w:tcBorders>
              <w:top w:val="single" w:sz="4" w:space="0" w:color="auto"/>
            </w:tcBorders>
          </w:tcPr>
          <w:p w14:paraId="475FC3A2" w14:textId="77777777" w:rsidR="00960DBD" w:rsidRPr="00450176" w:rsidRDefault="00960DBD" w:rsidP="004B0EAC">
            <w:pPr>
              <w:rPr>
                <w:rFonts w:eastAsia="Times New Roman" w:cs="Times New Roman"/>
                <w:sz w:val="20"/>
              </w:rPr>
            </w:pPr>
            <w:r w:rsidRPr="00450176">
              <w:rPr>
                <w:rFonts w:eastAsia="Times New Roman" w:cs="Times New Roman"/>
                <w:sz w:val="20"/>
              </w:rPr>
              <w:t>(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Фамилия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имя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 xml:space="preserve">, </w:t>
            </w:r>
            <w:proofErr w:type="spellStart"/>
            <w:r w:rsidRPr="00450176">
              <w:rPr>
                <w:rFonts w:eastAsia="Times New Roman" w:cs="Times New Roman"/>
                <w:sz w:val="20"/>
              </w:rPr>
              <w:t>отчество</w:t>
            </w:r>
            <w:proofErr w:type="spellEnd"/>
            <w:r w:rsidRPr="00450176">
              <w:rPr>
                <w:rFonts w:eastAsia="Times New Roman" w:cs="Times New Roman"/>
                <w:sz w:val="20"/>
              </w:rPr>
              <w:t>)</w:t>
            </w:r>
          </w:p>
        </w:tc>
      </w:tr>
      <w:tr w:rsidR="00960DBD" w:rsidRPr="00450176" w14:paraId="2624E713" w14:textId="77777777" w:rsidTr="00673E9E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37093643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  <w:proofErr w:type="spellStart"/>
            <w:r w:rsidRPr="00450176">
              <w:rPr>
                <w:rFonts w:eastAsia="Times New Roman" w:cs="Times New Roman"/>
                <w:sz w:val="22"/>
              </w:rPr>
              <w:t>Тема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курсовой</w:t>
            </w:r>
            <w:proofErr w:type="spellEnd"/>
            <w:r w:rsidRPr="00450176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sz w:val="22"/>
              </w:rPr>
              <w:t>работы</w:t>
            </w:r>
            <w:proofErr w:type="spellEnd"/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77738792" w14:textId="5EC23010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  <w:r w:rsidRPr="00450176">
              <w:rPr>
                <w:rFonts w:eastAsia="Times New Roman" w:cs="Times New Roman"/>
                <w:sz w:val="22"/>
              </w:rPr>
              <w:t>АС «</w:t>
            </w:r>
            <w:r w:rsidR="00EB1F5E">
              <w:rPr>
                <w:rFonts w:eastAsia="Times New Roman" w:cs="Times New Roman"/>
                <w:sz w:val="22"/>
                <w:lang w:val="ru-RU"/>
              </w:rPr>
              <w:t>Планирование рациона питания</w:t>
            </w:r>
            <w:r w:rsidRPr="00450176">
              <w:rPr>
                <w:rFonts w:eastAsia="Times New Roman" w:cs="Times New Roman"/>
                <w:sz w:val="22"/>
              </w:rPr>
              <w:t>»</w:t>
            </w:r>
          </w:p>
        </w:tc>
      </w:tr>
      <w:tr w:rsidR="00960DBD" w:rsidRPr="00450176" w14:paraId="4A8904D7" w14:textId="77777777" w:rsidTr="00673E9E">
        <w:tc>
          <w:tcPr>
            <w:tcW w:w="97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C18144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</w:p>
        </w:tc>
      </w:tr>
      <w:tr w:rsidR="00960DBD" w:rsidRPr="00450176" w14:paraId="538A7300" w14:textId="77777777" w:rsidTr="00673E9E">
        <w:tc>
          <w:tcPr>
            <w:tcW w:w="97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8B7EC1" w14:textId="77777777" w:rsidR="00960DBD" w:rsidRPr="00450176" w:rsidRDefault="00960DBD" w:rsidP="004B0EAC">
            <w:pPr>
              <w:rPr>
                <w:rFonts w:eastAsia="Times New Roman" w:cs="Times New Roman"/>
                <w:sz w:val="22"/>
              </w:rPr>
            </w:pPr>
          </w:p>
        </w:tc>
      </w:tr>
    </w:tbl>
    <w:p w14:paraId="016AAC62" w14:textId="77777777" w:rsidR="00960DBD" w:rsidRPr="00450176" w:rsidRDefault="00960DBD" w:rsidP="00673E9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2"/>
          <w14:ligatures w14:val="none"/>
        </w:rPr>
      </w:pPr>
    </w:p>
    <w:tbl>
      <w:tblPr>
        <w:tblW w:w="9538" w:type="dxa"/>
        <w:tblInd w:w="-237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60DBD" w:rsidRPr="00450176" w14:paraId="36791CB1" w14:textId="77777777" w:rsidTr="00673E9E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3D5DC" w14:textId="77777777" w:rsidR="00960DBD" w:rsidRPr="00450176" w:rsidRDefault="00960DBD" w:rsidP="004B0EAC">
            <w:pPr>
              <w:widowControl w:val="0"/>
              <w:snapToGrid w:val="0"/>
              <w:spacing w:after="0"/>
              <w:ind w:hanging="4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noProof/>
                <w:kern w:val="0"/>
                <w:sz w:val="20"/>
                <w:szCs w:val="20"/>
                <w:lang w:eastAsia="ru-RU"/>
                <w14:ligatures w14:val="none"/>
              </w:rPr>
              <w:t xml:space="preserve">№ </w:t>
            </w:r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043D9" w14:textId="77777777" w:rsidR="00960DBD" w:rsidRPr="00450176" w:rsidRDefault="00960DBD" w:rsidP="004B0EAC">
            <w:pPr>
              <w:widowControl w:val="0"/>
              <w:snapToGrid w:val="0"/>
              <w:spacing w:after="0"/>
              <w:ind w:firstLine="28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A2A4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3A01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Отметка о выполнении</w:t>
            </w:r>
          </w:p>
        </w:tc>
      </w:tr>
      <w:tr w:rsidR="00960DBD" w:rsidRPr="00450176" w14:paraId="290F48E8" w14:textId="77777777" w:rsidTr="00673E9E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E9475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22465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B1301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4DED0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b/>
                <w:noProof/>
                <w:kern w:val="0"/>
                <w:sz w:val="20"/>
                <w:szCs w:val="20"/>
                <w:lang w:eastAsia="ru-RU"/>
                <w14:ligatures w14:val="none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014960C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  <w:t>Руководитель</w:t>
            </w:r>
            <w:proofErr w:type="spellEnd"/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  <w:t xml:space="preserve">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0CD24F3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b/>
                <w:kern w:val="0"/>
                <w:sz w:val="20"/>
                <w:szCs w:val="20"/>
                <w:lang w:val="en-GB"/>
                <w14:ligatures w14:val="none"/>
              </w:rPr>
              <w:t>Куратор</w:t>
            </w:r>
            <w:proofErr w:type="spellEnd"/>
          </w:p>
        </w:tc>
      </w:tr>
      <w:tr w:rsidR="00960DBD" w:rsidRPr="00450176" w14:paraId="1414B03A" w14:textId="77777777" w:rsidTr="00673E9E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CC2D3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AEAA0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7CB07" w14:textId="0E3A2588" w:rsidR="00960DBD" w:rsidRPr="00450176" w:rsidRDefault="00720883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10.02.26</w:t>
            </w:r>
          </w:p>
          <w:p w14:paraId="73848948" w14:textId="77777777" w:rsidR="00960DBD" w:rsidRPr="00450176" w:rsidRDefault="00960DBD" w:rsidP="004B0EAC">
            <w:pPr>
              <w:widowControl w:val="0"/>
              <w:snapToGrid w:val="0"/>
              <w:spacing w:after="0"/>
              <w:jc w:val="both"/>
              <w:rPr>
                <w:rFonts w:eastAsia="Times New Roman" w:cs="Times New Roman"/>
                <w:i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eastAsia="ru-RU"/>
                <w14:ligatures w14:val="none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382C5" w14:textId="0A4D1FDC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10.02.26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0CA3E5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F86A59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60DBD" w:rsidRPr="00450176" w14:paraId="23941154" w14:textId="77777777" w:rsidTr="00673E9E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95704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C2C43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AF142" w14:textId="124F3031" w:rsidR="00960DBD" w:rsidRPr="00450176" w:rsidRDefault="00720883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01.04.26</w:t>
            </w:r>
          </w:p>
          <w:p w14:paraId="281678F9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12"/>
                <w:szCs w:val="12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Планируемая</w:t>
            </w:r>
            <w:proofErr w:type="spellEnd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BB603" w14:textId="0F6C335E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01.04.26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F2447F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3A607A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60DBD" w:rsidRPr="00450176" w14:paraId="0284F8A6" w14:textId="77777777" w:rsidTr="00673E9E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9986A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8C645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AFB8A" w14:textId="4B68AEB7" w:rsidR="00960DBD" w:rsidRPr="0079028B" w:rsidRDefault="00720883" w:rsidP="00720883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01.05.26</w:t>
            </w:r>
          </w:p>
          <w:p w14:paraId="0180D001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Планируемая</w:t>
            </w:r>
            <w:proofErr w:type="spellEnd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85502" w14:textId="22854686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01.05.26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A212BB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B56F8B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60DBD" w:rsidRPr="00450176" w14:paraId="6CD9E7A4" w14:textId="77777777" w:rsidTr="00673E9E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3A0EA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1C15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31C2" w14:textId="39D5B3C9" w:rsidR="00960DBD" w:rsidRPr="0079028B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28.05.26</w:t>
            </w:r>
          </w:p>
          <w:p w14:paraId="1AC4E168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Планируемая</w:t>
            </w:r>
            <w:proofErr w:type="spellEnd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80510" w14:textId="0FE3E77D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28.05.26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B6E5B7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979271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60DBD" w:rsidRPr="00450176" w14:paraId="2882D8C4" w14:textId="77777777" w:rsidTr="00673E9E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882AC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09AE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2222B" w14:textId="7001414E" w:rsidR="00960DBD" w:rsidRPr="0079028B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28.05.26</w:t>
            </w:r>
          </w:p>
          <w:p w14:paraId="6AD589CF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</w:pP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Планируемая</w:t>
            </w:r>
            <w:proofErr w:type="spellEnd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 xml:space="preserve"> </w:t>
            </w:r>
            <w:proofErr w:type="spellStart"/>
            <w:r w:rsidRPr="00450176">
              <w:rPr>
                <w:rFonts w:eastAsia="Times New Roman" w:cs="Times New Roman"/>
                <w:i/>
                <w:kern w:val="0"/>
                <w:sz w:val="12"/>
                <w:szCs w:val="12"/>
                <w:lang w:val="en-GB"/>
                <w14:ligatures w14:val="none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4C143" w14:textId="659FAFB0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28.05.26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46F2F1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E2EBF4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  <w:tr w:rsidR="00960DBD" w:rsidRPr="00450176" w14:paraId="68250E88" w14:textId="77777777" w:rsidTr="00673E9E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2AB0C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8CF03" w14:textId="77777777" w:rsidR="00960DBD" w:rsidRPr="00450176" w:rsidRDefault="00960DBD" w:rsidP="004B0EAC">
            <w:pPr>
              <w:widowControl w:val="0"/>
              <w:snapToGri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017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A9642" w14:textId="5F821E96" w:rsidR="00960DBD" w:rsidRPr="00720883" w:rsidRDefault="00720883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</w:pPr>
            <w:r w:rsidRPr="00720883">
              <w:rPr>
                <w:rFonts w:eastAsia="Times New Roman" w:cs="Times New Roman"/>
                <w:i/>
                <w:noProof/>
                <w:kern w:val="0"/>
                <w:sz w:val="22"/>
                <w:lang w:eastAsia="ru-RU"/>
                <w14:ligatures w14:val="none"/>
              </w:rPr>
              <w:t>28.05.26</w:t>
            </w:r>
          </w:p>
          <w:p w14:paraId="12833899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i/>
                <w:noProof/>
                <w:kern w:val="0"/>
                <w:sz w:val="12"/>
                <w:szCs w:val="12"/>
                <w:lang w:val="en-US" w:eastAsia="ru-RU"/>
                <w14:ligatures w14:val="none"/>
              </w:rPr>
            </w:pPr>
            <w:r w:rsidRPr="00450176">
              <w:rPr>
                <w:rFonts w:eastAsia="Times New Roman" w:cs="Times New Roman"/>
                <w:i/>
                <w:noProof/>
                <w:kern w:val="0"/>
                <w:sz w:val="12"/>
                <w:szCs w:val="12"/>
                <w:lang w:val="en-US" w:eastAsia="ru-RU"/>
                <w14:ligatures w14:val="none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EF828" w14:textId="212D8F39" w:rsidR="00960DBD" w:rsidRPr="00720883" w:rsidRDefault="00720883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28.05.26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2307AC" w14:textId="77777777" w:rsidR="00960DBD" w:rsidRPr="00450176" w:rsidRDefault="00960DBD" w:rsidP="004B0EAC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EA35F7" w14:textId="77777777" w:rsidR="00960DBD" w:rsidRPr="00450176" w:rsidRDefault="00960DBD" w:rsidP="004B0EAC">
            <w:pPr>
              <w:widowControl w:val="0"/>
              <w:autoSpaceDE w:val="0"/>
              <w:autoSpaceDN w:val="0"/>
              <w:spacing w:after="0"/>
              <w:jc w:val="center"/>
              <w:rPr>
                <w:rFonts w:eastAsia="Times New Roman" w:cs="Times New Roman"/>
                <w:snapToGrid w:val="0"/>
                <w:kern w:val="0"/>
                <w:sz w:val="20"/>
                <w:szCs w:val="20"/>
                <w:lang w:val="en-GB"/>
                <w14:ligatures w14:val="none"/>
              </w:rPr>
            </w:pPr>
          </w:p>
        </w:tc>
      </w:tr>
    </w:tbl>
    <w:p w14:paraId="70AB7462" w14:textId="77777777" w:rsidR="00960DBD" w:rsidRPr="00450176" w:rsidRDefault="00960DBD" w:rsidP="00673E9E">
      <w:pPr>
        <w:widowControl w:val="0"/>
        <w:snapToGrid w:val="0"/>
        <w:spacing w:after="0"/>
        <w:ind w:firstLine="280"/>
        <w:rPr>
          <w:rFonts w:eastAsia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7C9CD2E7" w14:textId="77777777" w:rsidR="00960DBD" w:rsidRPr="00450176" w:rsidRDefault="00960DBD" w:rsidP="00673E9E">
      <w:pPr>
        <w:widowControl w:val="0"/>
        <w:snapToGrid w:val="0"/>
        <w:spacing w:after="0"/>
        <w:ind w:firstLine="280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4501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  <w:r w:rsidRPr="00450176">
        <w:rPr>
          <w:rFonts w:eastAsia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___________</w:t>
      </w:r>
      <w:r w:rsidRPr="00450176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_______________</w:t>
      </w:r>
      <w:r w:rsidRPr="00450176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Руководитель работы</w:t>
      </w:r>
      <w:r w:rsidRPr="00450176">
        <w:rPr>
          <w:rFonts w:eastAsia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_________________________</w:t>
      </w:r>
    </w:p>
    <w:p w14:paraId="2753D923" w14:textId="77777777" w:rsidR="00960DBD" w:rsidRPr="00450176" w:rsidRDefault="00960DBD" w:rsidP="00673E9E">
      <w:pPr>
        <w:widowControl w:val="0"/>
        <w:snapToGrid w:val="0"/>
        <w:spacing w:after="0"/>
        <w:ind w:firstLine="280"/>
        <w:jc w:val="center"/>
        <w:rPr>
          <w:rFonts w:eastAsia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450176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>(подпись, дата)</w:t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</w:r>
      <w:r w:rsidRPr="00450176">
        <w:rPr>
          <w:rFonts w:eastAsia="Times New Roman" w:cs="Times New Roman"/>
          <w:kern w:val="0"/>
          <w:sz w:val="20"/>
          <w:szCs w:val="20"/>
          <w:vertAlign w:val="superscript"/>
          <w:lang w:eastAsia="ru-RU"/>
          <w14:ligatures w14:val="none"/>
        </w:rPr>
        <w:tab/>
        <w:t>(подпись, дата)</w:t>
      </w:r>
    </w:p>
    <w:p w14:paraId="48282446" w14:textId="77777777" w:rsidR="00567B21" w:rsidRPr="00CB392D" w:rsidRDefault="00567B21" w:rsidP="00567B21">
      <w:pPr>
        <w:spacing w:after="0" w:line="300" w:lineRule="auto"/>
        <w:ind w:firstLine="709"/>
        <w:contextualSpacing/>
        <w:jc w:val="both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47047070" w14:textId="77777777" w:rsidR="00567B21" w:rsidRPr="00CB392D" w:rsidRDefault="00567B21" w:rsidP="00567B21">
      <w:pPr>
        <w:spacing w:after="0" w:line="300" w:lineRule="auto"/>
        <w:ind w:firstLine="709"/>
        <w:contextualSpacing/>
        <w:jc w:val="both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05A5ED1" w14:textId="76C290BD" w:rsidR="00567B21" w:rsidRDefault="00450176" w:rsidP="00567B21">
      <w:pPr>
        <w:spacing w:after="0" w:line="300" w:lineRule="auto"/>
        <w:ind w:firstLine="709"/>
        <w:contextualSpacing/>
        <w:jc w:val="both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  <w:r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ab/>
      </w:r>
    </w:p>
    <w:p w14:paraId="6CA99E77" w14:textId="77777777" w:rsidR="00450176" w:rsidRDefault="00450176" w:rsidP="00567B21">
      <w:pPr>
        <w:spacing w:after="0" w:line="300" w:lineRule="auto"/>
        <w:ind w:firstLine="709"/>
        <w:contextualSpacing/>
        <w:jc w:val="both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5774F963" w14:textId="133FE20B" w:rsidR="00E819F3" w:rsidRPr="00E819F3" w:rsidRDefault="00E819F3" w:rsidP="00E819F3">
      <w:pPr>
        <w:tabs>
          <w:tab w:val="left" w:pos="3132"/>
        </w:tabs>
        <w:rPr>
          <w:rFonts w:cs="Times New Roman"/>
          <w:szCs w:val="28"/>
        </w:rPr>
      </w:pPr>
    </w:p>
    <w:p w14:paraId="16B2A44F" w14:textId="77777777" w:rsidR="00D57838" w:rsidRPr="00D236BB" w:rsidRDefault="00D57838" w:rsidP="00C00337">
      <w:pPr>
        <w:pStyle w:val="1"/>
        <w:spacing w:line="360" w:lineRule="auto"/>
      </w:pPr>
      <w:bookmarkStart w:id="0" w:name="_Toc230823517"/>
      <w:bookmarkStart w:id="1" w:name="_Toc230824190"/>
      <w:bookmarkStart w:id="2" w:name="_Toc230825225"/>
      <w:bookmarkStart w:id="3" w:name="_Toc230825759"/>
      <w:bookmarkStart w:id="4" w:name="_Toc230826070"/>
      <w:bookmarkStart w:id="5" w:name="_Toc230828111"/>
      <w:bookmarkStart w:id="6" w:name="_Toc230829462"/>
      <w:r w:rsidRPr="00D236BB"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  <w:bookmarkEnd w:id="6"/>
    </w:p>
    <w:p w14:paraId="5E562A16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В рамках курсовой работы спроектирована и реализована автоматизированная система (АС) «Планирование рациона питания». Система предназначена для ведения справочников продуктов, блюд и категорий, формирования индивидуальных рационов с учётом антропометрических параметров и ограничений пользователя, расчёта суточной потребности в калориях, белках, жирах и углеводах, а также для аналитической обработки данных и формирования отчётов в формате </w:t>
      </w:r>
      <w:r>
        <w:t>PDF</w:t>
      </w:r>
      <w:r w:rsidRPr="00272060">
        <w:t>.</w:t>
      </w:r>
    </w:p>
    <w:p w14:paraId="7CCCD01A" w14:textId="53C673A4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Программный продукт представляет собой клиент-серверное приложение: база данных реализована на СУБД </w:t>
      </w:r>
      <w:r>
        <w:t>PostgreSQL</w:t>
      </w:r>
      <w:r w:rsidRPr="00272060">
        <w:t xml:space="preserve"> 14, клиентская часть — на языке </w:t>
      </w:r>
      <w:r>
        <w:t>Python</w:t>
      </w:r>
      <w:r w:rsidRPr="00272060">
        <w:t xml:space="preserve"> 3.12 с использованием библиотеки </w:t>
      </w:r>
      <w:r>
        <w:t>PyQt</w:t>
      </w:r>
      <w:r w:rsidRPr="00272060">
        <w:t xml:space="preserve">5 и графического модуля </w:t>
      </w:r>
      <w:proofErr w:type="spellStart"/>
      <w:r>
        <w:t>PyQtChart</w:t>
      </w:r>
      <w:proofErr w:type="spellEnd"/>
      <w:r w:rsidRPr="00272060">
        <w:t xml:space="preserve">. Развёртывание выполняется в контейнерах </w:t>
      </w:r>
      <w:proofErr w:type="spellStart"/>
      <w:r>
        <w:t>Docker</w:t>
      </w:r>
      <w:proofErr w:type="spellEnd"/>
      <w:r w:rsidRPr="00272060">
        <w:t xml:space="preserve"> и управляется утилитой </w:t>
      </w:r>
      <w:proofErr w:type="spellStart"/>
      <w:r>
        <w:t>docker</w:t>
      </w:r>
      <w:proofErr w:type="spellEnd"/>
      <w:r w:rsidRPr="00272060">
        <w:t xml:space="preserve"> </w:t>
      </w:r>
      <w:proofErr w:type="spellStart"/>
      <w:r>
        <w:t>compose</w:t>
      </w:r>
      <w:proofErr w:type="spellEnd"/>
      <w:r w:rsidRPr="00272060">
        <w:t xml:space="preserve"> и </w:t>
      </w:r>
      <w:r>
        <w:t>GNU</w:t>
      </w:r>
      <w:r w:rsidRPr="00272060">
        <w:t xml:space="preserve"> </w:t>
      </w:r>
      <w:proofErr w:type="spellStart"/>
      <w:r>
        <w:t>Make</w:t>
      </w:r>
      <w:proofErr w:type="spellEnd"/>
      <w:r w:rsidRPr="00272060">
        <w:t>. Поддерживается два уровня доступа — администратор и обычный пользователь.</w:t>
      </w:r>
    </w:p>
    <w:p w14:paraId="1E3BF02D" w14:textId="563085BB" w:rsidR="00192882" w:rsidRDefault="00D57838" w:rsidP="008F4170">
      <w:pPr>
        <w:pStyle w:val="1"/>
        <w:spacing w:line="360" w:lineRule="auto"/>
        <w:rPr>
          <w:rFonts w:cs="Times New Roman"/>
          <w:b w:val="0"/>
          <w:bCs/>
          <w:szCs w:val="28"/>
        </w:rPr>
      </w:pPr>
      <w:bookmarkStart w:id="7" w:name="_Toc230823518"/>
      <w:bookmarkStart w:id="8" w:name="_Toc230824191"/>
      <w:bookmarkStart w:id="9" w:name="_Toc230825226"/>
      <w:bookmarkStart w:id="10" w:name="_Toc230825760"/>
      <w:bookmarkStart w:id="11" w:name="_Toc230826071"/>
      <w:bookmarkStart w:id="12" w:name="_Toc230828112"/>
      <w:bookmarkStart w:id="13" w:name="_Toc230829463"/>
      <w:r w:rsidRPr="00272060">
        <w:lastRenderedPageBreak/>
        <w:t>СОДЕРЖАНИЕ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43D71F1C" w14:textId="3CDE1C62" w:rsidR="008F4170" w:rsidRPr="008F4170" w:rsidRDefault="008F4170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829464" w:history="1">
        <w:r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_Toc230829464 \h </w:instrText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D13F5A" w14:textId="327F14D2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65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 Изображение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_Toc230829465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7832CB" w14:textId="47CC1ED1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66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 Анализ и описание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_Toc230829466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415A15" w14:textId="612FE01B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67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 Ограничения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_Toc230829467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29A448" w14:textId="69EE9BA6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68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5. Описание входных документов и сообщений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_Toc230829468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903107" w14:textId="4D1F0613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69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6. Описание выходных документов и сообщений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_Toc230829469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B5AF56" w14:textId="0DF298F1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0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7. Функциональная модель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_Toc230829470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144F42" w14:textId="29F20888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1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8. Модель предметной области в нотации DFD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_Toc230829471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3168B8" w14:textId="20F4FA11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2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9. Модель предметной области в нотации IDEF0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_Toc230829472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8B6190" w14:textId="2EE823C8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3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10. Инфологическая модель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_Toc230829473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2AC1EE" w14:textId="17E35737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4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11. Выбор СУБД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_Toc230829474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5EA199" w14:textId="5E6D3DD3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5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12. Даталогическая модель предметной области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_Toc230829475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6A5820" w14:textId="6926DA25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6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13. Схема работы системы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_Toc230829476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C3B2E5" w14:textId="6F489017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7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14. Структурная схема системы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_Toc230829477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B2CAEA" w14:textId="1939E754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8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15. Пользовательский интерфейс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_Toc230829478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1F570A" w14:textId="0A91E3D6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79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16. Граф диалога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_Toc230829479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41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5AE0EA" w14:textId="5E7FE376" w:rsidR="008F4170" w:rsidRPr="008F4170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80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17. Оптимизация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_Toc230829480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735963" w14:textId="56BFA349" w:rsidR="008F4170" w:rsidRPr="008F4170" w:rsidRDefault="003B0B27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81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_Toc230829481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44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38DF69" w14:textId="24EEF52C" w:rsidR="008F4170" w:rsidRPr="008F4170" w:rsidRDefault="003B0B27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82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_Toc230829482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45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DFC50B" w14:textId="427D75DF" w:rsidR="008F4170" w:rsidRPr="008F4170" w:rsidRDefault="003B0B27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83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ПРИЛОЖЕНИЕ А. Техническое задание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_Toc230829483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113A70" w14:textId="47386D26" w:rsidR="008F4170" w:rsidRPr="008F4170" w:rsidRDefault="003B0B27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493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ПРИЛОЖЕНИЕ Б. Руководство пользователя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_Toc230829493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53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84E24DE" w14:textId="15D7F4EC" w:rsidR="008F4170" w:rsidRPr="008F4170" w:rsidRDefault="003B0B27">
      <w:pPr>
        <w:pStyle w:val="11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9501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ПРИЛОЖЕНИЕ В. Программа и методика испытаний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_Toc230829501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59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C19057" w14:textId="09633CBB" w:rsidR="008F4170" w:rsidRDefault="003B0B27">
      <w:pPr>
        <w:pStyle w:val="11"/>
        <w:tabs>
          <w:tab w:val="right" w:leader="dot" w:pos="9627"/>
        </w:tabs>
        <w:rPr>
          <w:rFonts w:eastAsiaTheme="minorEastAsia"/>
          <w:noProof/>
          <w:lang w:eastAsia="ru-RU"/>
        </w:rPr>
      </w:pPr>
      <w:hyperlink w:anchor="_Toc230829509" w:history="1">
        <w:r w:rsidR="008F4170" w:rsidRPr="008F4170">
          <w:rPr>
            <w:rStyle w:val="afb"/>
            <w:rFonts w:ascii="Times New Roman" w:hAnsi="Times New Roman" w:cs="Times New Roman"/>
            <w:noProof/>
            <w:sz w:val="28"/>
            <w:szCs w:val="28"/>
          </w:rPr>
          <w:t>ПРИЛОЖЕНИЕ Г. Графическая часть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_Toc230829509 \h </w:instrTex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20191">
          <w:rPr>
            <w:rFonts w:ascii="Times New Roman" w:hAnsi="Times New Roman" w:cs="Times New Roman"/>
            <w:noProof/>
            <w:webHidden/>
            <w:sz w:val="28"/>
            <w:szCs w:val="28"/>
          </w:rPr>
          <w:t>68</w:t>
        </w:r>
        <w:r w:rsidR="008F4170" w:rsidRPr="008F417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873D10" w14:textId="68532839" w:rsidR="008F4170" w:rsidRPr="008F4170" w:rsidRDefault="008F4170" w:rsidP="008F4170">
      <w:r>
        <w:fldChar w:fldCharType="end"/>
      </w:r>
    </w:p>
    <w:p w14:paraId="0AAB118E" w14:textId="77777777" w:rsidR="00D57838" w:rsidRPr="00272060" w:rsidRDefault="00D57838" w:rsidP="00C00337">
      <w:pPr>
        <w:pStyle w:val="1"/>
        <w:spacing w:line="360" w:lineRule="auto"/>
      </w:pPr>
      <w:bookmarkStart w:id="14" w:name="_Toc230823519"/>
      <w:bookmarkStart w:id="15" w:name="_Toc230824192"/>
      <w:bookmarkStart w:id="16" w:name="_Toc230825227"/>
      <w:bookmarkStart w:id="17" w:name="_Toc230825761"/>
      <w:bookmarkStart w:id="18" w:name="_Toc230826072"/>
      <w:bookmarkStart w:id="19" w:name="_Toc230828113"/>
      <w:bookmarkStart w:id="20" w:name="_Toc230829464"/>
      <w:r w:rsidRPr="00272060">
        <w:lastRenderedPageBreak/>
        <w:t>ВВЕДЕНИЕ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5FCD395E" w14:textId="6135DB5A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В современной жизни возрастает запрос на персонализированный подход к питанию: люди стремятся контролировать массу тела, повышать спортивные результаты, корректировать рацион при наличии пищевых ограничений и хронических заболеваний. Ручное планирование рациона требует значительных затрат времени, специальных знаний в области постоянного учёта пищевой ценности потребляемых продуктов. Без автоматизации соблюдение индивидуальных норм потребления калорий, белков, жиров и углеводов становится практически невыполнимой задачей для широкого круга пользователей.</w:t>
      </w:r>
    </w:p>
    <w:p w14:paraId="5F1EC19C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Использование автоматизированных информационных систем в данной области позволяет решить указанные проблемы. Такие системы способны хранить большие объёмы справочной информации (продукты, блюда, категории), производить вычисления пищевой ценности готовых блюд и целых рационов, учитывать антропометрические данные пользователей и их ограничения, а также формировать понятные отчёты и аналитические графики. Помимо этого, использование клиент-серверной архитектуры на базе реляционной СУБД обеспечивает целостность данных и возможность одновременной работы нескольких пользователей.</w:t>
      </w:r>
    </w:p>
    <w:p w14:paraId="39F65E2E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Целью настоящей курсовой работы является разработка автоматизированной системы «Планирование рациона питания», реализующей функции ведения справочников, проектирования индивидуальных рационов с учётом ограничений, автоматического расчёта суточных норм потребления и формирования отчётов. Работа выполняется на базе СУБД </w:t>
      </w:r>
      <w:r>
        <w:t>PostgreSQL</w:t>
      </w:r>
      <w:r w:rsidRPr="00272060">
        <w:t xml:space="preserve"> и графического фреймворка </w:t>
      </w:r>
      <w:r>
        <w:t>PyQt</w:t>
      </w:r>
      <w:r w:rsidRPr="00272060">
        <w:t xml:space="preserve">5; в качестве среды развёртывания используется </w:t>
      </w:r>
      <w:proofErr w:type="spellStart"/>
      <w:r>
        <w:t>Docker</w:t>
      </w:r>
      <w:proofErr w:type="spellEnd"/>
      <w:r w:rsidRPr="00272060">
        <w:t>.</w:t>
      </w:r>
    </w:p>
    <w:p w14:paraId="3B87E2C1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В ходе выполнения работы были поставлены следующие задачи:</w:t>
      </w:r>
    </w:p>
    <w:p w14:paraId="6712C9FF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получение навыков инфологического и </w:t>
      </w:r>
      <w:proofErr w:type="spellStart"/>
      <w:r w:rsidRPr="00272060">
        <w:t>даталогического</w:t>
      </w:r>
      <w:proofErr w:type="spellEnd"/>
      <w:r w:rsidRPr="00272060">
        <w:t xml:space="preserve"> проектирования баз данных;</w:t>
      </w:r>
    </w:p>
    <w:p w14:paraId="56DC2B34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lastRenderedPageBreak/>
        <w:t>–</w:t>
      </w:r>
      <w:r w:rsidRPr="00272060">
        <w:tab/>
        <w:t xml:space="preserve">освоение СУБД </w:t>
      </w:r>
      <w:r>
        <w:t>PostgreSQL</w:t>
      </w:r>
      <w:r w:rsidRPr="00272060">
        <w:t xml:space="preserve">, среды </w:t>
      </w:r>
      <w:proofErr w:type="spellStart"/>
      <w:r>
        <w:t>pgAdmin</w:t>
      </w:r>
      <w:proofErr w:type="spellEnd"/>
      <w:r w:rsidRPr="00272060">
        <w:t xml:space="preserve"> и инструментов миграции;</w:t>
      </w:r>
    </w:p>
    <w:p w14:paraId="5772557D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получение навыков разработки клиент-серверных приложений к базам данных с использованием </w:t>
      </w:r>
      <w:r>
        <w:t>Python</w:t>
      </w:r>
      <w:r w:rsidRPr="00272060">
        <w:t xml:space="preserve"> и </w:t>
      </w:r>
      <w:r>
        <w:t>PyQt</w:t>
      </w:r>
      <w:r w:rsidRPr="00272060">
        <w:t>5;</w:t>
      </w:r>
    </w:p>
    <w:p w14:paraId="58466FF4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получение навыков построения функциональных моделей в нотациях </w:t>
      </w:r>
      <w:r>
        <w:t>DFD</w:t>
      </w:r>
      <w:r w:rsidRPr="00272060">
        <w:t xml:space="preserve"> и </w:t>
      </w:r>
      <w:r>
        <w:t>IDEF</w:t>
      </w:r>
      <w:r w:rsidRPr="00272060">
        <w:t>0;</w:t>
      </w:r>
    </w:p>
    <w:p w14:paraId="2141D1CA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получение навыков грамотного оформления документации: описание предметной области, инфологической и </w:t>
      </w:r>
      <w:proofErr w:type="spellStart"/>
      <w:r w:rsidRPr="00272060">
        <w:t>даталогической</w:t>
      </w:r>
      <w:proofErr w:type="spellEnd"/>
      <w:r w:rsidRPr="00272060">
        <w:t xml:space="preserve"> моделей, структурной схемы, графа диалога, технического задания, программы и методики испытаний и руководства пользователя;</w:t>
      </w:r>
    </w:p>
    <w:p w14:paraId="7519E64E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освоение приёмов оптимизации </w:t>
      </w:r>
      <w:r>
        <w:t>SQL</w:t>
      </w:r>
      <w:r w:rsidRPr="00272060">
        <w:t xml:space="preserve">-запросов на стороне СУБД (построение индексов, переписывание запросов, анализ </w:t>
      </w:r>
      <w:r>
        <w:t>EXPLAIN</w:t>
      </w:r>
      <w:r w:rsidRPr="00272060">
        <w:t>-планов);</w:t>
      </w:r>
    </w:p>
    <w:p w14:paraId="7DA539D0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 xml:space="preserve">получение практических навыков контейнеризации приложений в </w:t>
      </w:r>
      <w:proofErr w:type="spellStart"/>
      <w:r>
        <w:t>Docker</w:t>
      </w:r>
      <w:proofErr w:type="spellEnd"/>
      <w:r w:rsidRPr="00272060">
        <w:t>.</w:t>
      </w:r>
    </w:p>
    <w:p w14:paraId="46A7EDF4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В результате выполнения проекта разработана АС «Планирование рациона питания», которая позволяет автоматизировать работу с данными о продуктах, блюдах, рационах и пользователях, выполнять расчёт пищевой ценности и аналитику, а также формировать </w:t>
      </w:r>
      <w:r>
        <w:t>PDF</w:t>
      </w:r>
      <w:r w:rsidRPr="00272060">
        <w:t>-отчёты. Система имеет удобный графический интерфейс с разграничением прав доступа: администратору доступно полное управление справочниками и просмотр всех рационов, обычному пользователю — управление собственным профилем, ведение списка исключаемых продуктов и любимых блюд, а также составление собственного рациона с учётом расчётной нормы.</w:t>
      </w:r>
    </w:p>
    <w:p w14:paraId="33607A31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Применение АС «Планирование рациона питания» позволяет существенно снизить трудозатраты на ведение учёта потребляемых продуктов, обеспечить структурированное хранение данных и быстрый доступ к ним, а также упростить взаимодействие пользователей с системой за счёт интуитивно понятного интерфейса. Система может быть дополнена и развита под решение конкретных задач — например, интеграции с фитнес-</w:t>
      </w:r>
      <w:proofErr w:type="spellStart"/>
      <w:r w:rsidRPr="00272060">
        <w:t>трекерами</w:t>
      </w:r>
      <w:proofErr w:type="spellEnd"/>
      <w:r w:rsidRPr="00272060">
        <w:t>, рекомендательными модулями или внешними справочниками пищевой ценности.</w:t>
      </w:r>
    </w:p>
    <w:p w14:paraId="04B9FB6A" w14:textId="50C01B96" w:rsidR="00762C75" w:rsidRPr="00272060" w:rsidRDefault="00D57838" w:rsidP="00C00337">
      <w:pPr>
        <w:spacing w:after="0" w:line="360" w:lineRule="auto"/>
        <w:ind w:firstLine="709"/>
        <w:jc w:val="both"/>
      </w:pPr>
      <w:r w:rsidRPr="00272060">
        <w:lastRenderedPageBreak/>
        <w:t xml:space="preserve">В качестве СУБД выбран </w:t>
      </w:r>
      <w:r>
        <w:t>PostgreSQL</w:t>
      </w:r>
      <w:r w:rsidRPr="00272060">
        <w:t xml:space="preserve"> версии 14 как открытая объектно-реляционная система с богатыми возможностями: поддержка транзакций </w:t>
      </w:r>
      <w:r>
        <w:t>ACID</w:t>
      </w:r>
      <w:r w:rsidRPr="00272060">
        <w:t>, представлений (</w:t>
      </w:r>
      <w:r>
        <w:t>VIEW</w:t>
      </w:r>
      <w:r w:rsidRPr="00272060">
        <w:t xml:space="preserve">), сложных индексов, оконных функций, ограничений </w:t>
      </w:r>
      <w:r>
        <w:t>CHECK</w:t>
      </w:r>
      <w:r w:rsidRPr="00272060">
        <w:t xml:space="preserve">, политик целостности </w:t>
      </w:r>
      <w:r>
        <w:t>ON</w:t>
      </w:r>
      <w:r w:rsidRPr="00272060">
        <w:t xml:space="preserve"> </w:t>
      </w:r>
      <w:r>
        <w:t>DELETE</w:t>
      </w:r>
      <w:r w:rsidRPr="00272060">
        <w:t>/</w:t>
      </w:r>
      <w:r>
        <w:t>UPDATE</w:t>
      </w:r>
      <w:r w:rsidRPr="00272060">
        <w:t xml:space="preserve">. </w:t>
      </w:r>
      <w:r>
        <w:t>PostgreSQL</w:t>
      </w:r>
      <w:r w:rsidRPr="00272060">
        <w:t xml:space="preserve"> хорошо сочетается с </w:t>
      </w:r>
      <w:r>
        <w:t>Python</w:t>
      </w:r>
      <w:r w:rsidRPr="00272060">
        <w:t xml:space="preserve"> через драйвер </w:t>
      </w:r>
      <w:r>
        <w:t>psycopg</w:t>
      </w:r>
      <w:r w:rsidRPr="00272060">
        <w:t xml:space="preserve">2 и стандартный </w:t>
      </w:r>
      <w:r>
        <w:t>SQL</w:t>
      </w:r>
      <w:r w:rsidRPr="00272060">
        <w:t xml:space="preserve">-интерфейс. Графическая оболочка построена на </w:t>
      </w:r>
      <w:r>
        <w:t>PyQt</w:t>
      </w:r>
      <w:r w:rsidRPr="00272060">
        <w:t xml:space="preserve">5 — версии библиотеки </w:t>
      </w:r>
      <w:r>
        <w:t>Qt</w:t>
      </w:r>
      <w:r w:rsidRPr="00272060">
        <w:t xml:space="preserve"> 5.15 для языка </w:t>
      </w:r>
      <w:r>
        <w:t>Python</w:t>
      </w:r>
      <w:r w:rsidR="00762C75">
        <w:t>.</w:t>
      </w:r>
    </w:p>
    <w:p w14:paraId="65FDD15C" w14:textId="77777777" w:rsidR="00D57838" w:rsidRPr="00272060" w:rsidRDefault="00D57838" w:rsidP="00C00337">
      <w:pPr>
        <w:pStyle w:val="21"/>
        <w:spacing w:line="360" w:lineRule="auto"/>
      </w:pPr>
      <w:bookmarkStart w:id="21" w:name="_Toc230823520"/>
      <w:bookmarkStart w:id="22" w:name="_Toc230824193"/>
      <w:bookmarkStart w:id="23" w:name="_Toc230825228"/>
      <w:bookmarkStart w:id="24" w:name="_Toc230825762"/>
      <w:bookmarkStart w:id="25" w:name="_Toc230826073"/>
      <w:bookmarkStart w:id="26" w:name="_Toc230828114"/>
      <w:bookmarkStart w:id="27" w:name="_Toc230829465"/>
      <w:r w:rsidRPr="00272060">
        <w:t>2. Изображение предметной области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5555997A" w14:textId="2D5616DF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Изображение предметной области приведено в графической части (лист 1)</w:t>
      </w:r>
      <w:r w:rsidR="00B95EC7">
        <w:t>.</w:t>
      </w:r>
    </w:p>
    <w:p w14:paraId="20147F8A" w14:textId="0547AD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Схема изображает обобщённое представление о процессе планирования индивидуального рациона питания. На схеме отображены основные сущности (пользователи, продукты, блюда, категории, рационы, меню) и связи между ними. Пользователь системы характеризуется набором антропометрических данных и целью питания; для него формируется индивидуальный рацион, состоящий из приёмов пищи, в которые включаются блюда, состоящие, в свою очередь, из продуктов, относящихся к определённым категориям.</w:t>
      </w:r>
    </w:p>
    <w:p w14:paraId="4D6D9757" w14:textId="77777777" w:rsidR="00D57838" w:rsidRPr="00272060" w:rsidRDefault="00D57838" w:rsidP="00C00337">
      <w:pPr>
        <w:pStyle w:val="21"/>
        <w:spacing w:line="360" w:lineRule="auto"/>
      </w:pPr>
      <w:bookmarkStart w:id="28" w:name="_Toc230823521"/>
      <w:bookmarkStart w:id="29" w:name="_Toc230824194"/>
      <w:bookmarkStart w:id="30" w:name="_Toc230825229"/>
      <w:bookmarkStart w:id="31" w:name="_Toc230825763"/>
      <w:bookmarkStart w:id="32" w:name="_Toc230826074"/>
      <w:bookmarkStart w:id="33" w:name="_Toc230828115"/>
      <w:bookmarkStart w:id="34" w:name="_Toc230829466"/>
      <w:r w:rsidRPr="00272060">
        <w:t>3. Анализ и описание предметной области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0053C604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Исследуемая предметная область — процесс планирования индивидуального рациона питания пользователя на основе его антропометрических данных, уровня физической активности, цели (поддержание массы, набор массы, похудение) и пищевых ограничений (аллергии, личные предпочтения).</w:t>
      </w:r>
    </w:p>
    <w:p w14:paraId="28E04007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В рамках локального представления рассматривается фрагмент предметной области, связанный с автоматизированной информационной системой (АИС) планирования рациона питания. Основная цель системы — снижение трудоёмкости составления рациона и повышение его обоснованности за счёт автоматического расчёта пищевой ценности продуктов, блюд и всего </w:t>
      </w:r>
      <w:r w:rsidRPr="00272060">
        <w:lastRenderedPageBreak/>
        <w:t>рациона в целом, а также за счёт автоматизированного учёта индивидуальных ограничений пользователя.</w:t>
      </w:r>
    </w:p>
    <w:p w14:paraId="3E050557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Автоматизация даёт следующие преимущества по сравнению с ручным ведением учёта: исключаются ошибки в расчётах калорийности, повышается скорость составления меню, обеспечивается единая структура данных, становится возможным проведение аналитики и формирование отчётов. Кроме того, в системе автоматически рассчитывается норма потребления по формуле </w:t>
      </w:r>
      <w:proofErr w:type="spellStart"/>
      <w:r>
        <w:t>Mifflin</w:t>
      </w:r>
      <w:proofErr w:type="spellEnd"/>
      <w:r w:rsidRPr="00272060">
        <w:t>-</w:t>
      </w:r>
      <w:r>
        <w:t>St</w:t>
      </w:r>
      <w:r w:rsidRPr="00272060">
        <w:t xml:space="preserve"> </w:t>
      </w:r>
      <w:proofErr w:type="spellStart"/>
      <w:r>
        <w:t>Jeor</w:t>
      </w:r>
      <w:proofErr w:type="spellEnd"/>
      <w:r w:rsidRPr="00272060">
        <w:t xml:space="preserve"> — наиболее распространённой в современной диетологии формуле расчёта базовой потребности организма в энергии. Формула принимает на вход пол, возраст, вес и рост и возвращает значение базального обмена (</w:t>
      </w:r>
      <w:r>
        <w:t>BMR</w:t>
      </w:r>
      <w:r w:rsidRPr="00272060">
        <w:t>), к которому затем применяется коэффициент физической активности (</w:t>
      </w:r>
      <w:r>
        <w:t>PAL</w:t>
      </w:r>
      <w:r w:rsidRPr="00272060">
        <w:t>) и поправка на цель.</w:t>
      </w:r>
    </w:p>
    <w:p w14:paraId="61AAB6B1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Функционирование АИС «Планирование рациона питания» устроено следующим образом. При запуске приложения пользователь видит форму авторизации. После успешной авторизации система определяет роль пользователя (администратор или обычный пользователь) и открывает соответствующий рабочий интерфейс. Администратору доступно управление справочниками продуктов, блюд и категорий, просмотр всех пользователей и рационов, формирование аналитических отчётов. Обычный пользователь имеет доступ только к собственным данным: он редактирует свой профиль, формирует список исключаемых продуктов и любимых блюд, создаёт и редактирует собственные рационы и соответствующие приёмы пищи. При этом справочные данные (продукты, блюда, категории) доступны пользователю только на чтение.</w:t>
      </w:r>
    </w:p>
    <w:p w14:paraId="6D2F8734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Удобный графический интерфейс обеспечивает возможность использования системы не только пользователями с подготовкой в области ИТ, но и людьми без специальных навыков работы с базами данных. Все диалоги выполнены в едином стиле, имеется фильтрация и поиск по табличным формам, реализован экспорт отчётов в формат </w:t>
      </w:r>
      <w:r>
        <w:t>PDF</w:t>
      </w:r>
      <w:r w:rsidRPr="00272060">
        <w:t>. Это особенно важно для целевой аудитории — частных лиц, заинтересованных в персонализированном питании.</w:t>
      </w:r>
    </w:p>
    <w:p w14:paraId="5362CD1A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lastRenderedPageBreak/>
        <w:t>На основании анализа предметной области были выделены следующие сущности и их атрибуты:</w:t>
      </w:r>
    </w:p>
    <w:p w14:paraId="106337FD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Пользователь системы (</w:t>
      </w:r>
      <w:proofErr w:type="spellStart"/>
      <w:r>
        <w:t>app</w:t>
      </w:r>
      <w:r w:rsidRPr="00272060">
        <w:t>_</w:t>
      </w:r>
      <w:r>
        <w:t>user</w:t>
      </w:r>
      <w:proofErr w:type="spellEnd"/>
      <w:r w:rsidRPr="00272060">
        <w:t>): идентификатор, логин, пароль, роль, ФИО, возраст, пол, вес, рост, уровень активности, цель питания;</w:t>
      </w:r>
    </w:p>
    <w:p w14:paraId="49679AB5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Категория (</w:t>
      </w:r>
      <w:proofErr w:type="spellStart"/>
      <w:r>
        <w:t>category</w:t>
      </w:r>
      <w:proofErr w:type="spellEnd"/>
      <w:r w:rsidRPr="00272060">
        <w:t>): идентификатор, наименование;</w:t>
      </w:r>
    </w:p>
    <w:p w14:paraId="26A6FBA1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Продукт (</w:t>
      </w:r>
      <w:proofErr w:type="spellStart"/>
      <w:r>
        <w:t>product</w:t>
      </w:r>
      <w:proofErr w:type="spellEnd"/>
      <w:r w:rsidRPr="00272060">
        <w:t>): идентификатор, наименование, калорийность на 100 г, белки, жиры, углеводы, категория;</w:t>
      </w:r>
    </w:p>
    <w:p w14:paraId="6F101C36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Блюдо (</w:t>
      </w:r>
      <w:proofErr w:type="spellStart"/>
      <w:r>
        <w:t>dish</w:t>
      </w:r>
      <w:proofErr w:type="spellEnd"/>
      <w:r w:rsidRPr="00272060">
        <w:t>): идентификатор, наименование, описание, тип (завтрак/обед/ужин/перекус);</w:t>
      </w:r>
    </w:p>
    <w:p w14:paraId="581743D1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Состав блюда (</w:t>
      </w:r>
      <w:proofErr w:type="spellStart"/>
      <w:r>
        <w:t>dish</w:t>
      </w:r>
      <w:r w:rsidRPr="00272060">
        <w:t>_</w:t>
      </w:r>
      <w:r>
        <w:t>products</w:t>
      </w:r>
      <w:proofErr w:type="spellEnd"/>
      <w:r w:rsidRPr="00272060">
        <w:t>): идентификатор блюда, идентификатор продукта, масса в граммах;</w:t>
      </w:r>
    </w:p>
    <w:p w14:paraId="0F91A10A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Рацион (</w:t>
      </w:r>
      <w:proofErr w:type="spellStart"/>
      <w:r>
        <w:t>ration</w:t>
      </w:r>
      <w:proofErr w:type="spellEnd"/>
      <w:r w:rsidRPr="00272060">
        <w:t>): идентификатор, пользователь, наименование, дата начала, дата окончания;</w:t>
      </w:r>
    </w:p>
    <w:p w14:paraId="60DBB6A0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Меню — приём пищи (</w:t>
      </w:r>
      <w:proofErr w:type="spellStart"/>
      <w:r>
        <w:t>menu</w:t>
      </w:r>
      <w:proofErr w:type="spellEnd"/>
      <w:r w:rsidRPr="00272060">
        <w:t>): идентификатор, рацион, наименование, тип приёма пищи;</w:t>
      </w:r>
    </w:p>
    <w:p w14:paraId="67FA0897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Состав меню (</w:t>
      </w:r>
      <w:proofErr w:type="spellStart"/>
      <w:r>
        <w:t>menu</w:t>
      </w:r>
      <w:r w:rsidRPr="00272060">
        <w:t>_</w:t>
      </w:r>
      <w:r>
        <w:t>items</w:t>
      </w:r>
      <w:proofErr w:type="spellEnd"/>
      <w:r w:rsidRPr="00272060">
        <w:t>): идентификатор меню, идентификатор блюда, масса порции;</w:t>
      </w:r>
    </w:p>
    <w:p w14:paraId="7E287B58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Категории меню (</w:t>
      </w:r>
      <w:proofErr w:type="spellStart"/>
      <w:r>
        <w:t>menu</w:t>
      </w:r>
      <w:r w:rsidRPr="00272060">
        <w:t>_</w:t>
      </w:r>
      <w:r>
        <w:t>categories</w:t>
      </w:r>
      <w:proofErr w:type="spellEnd"/>
      <w:r w:rsidRPr="00272060">
        <w:t>): связь меню с допустимыми категориями продуктов;</w:t>
      </w:r>
    </w:p>
    <w:p w14:paraId="7210CDC9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Исключения пользователя (</w:t>
      </w:r>
      <w:proofErr w:type="spellStart"/>
      <w:r>
        <w:t>user</w:t>
      </w:r>
      <w:r w:rsidRPr="00272060">
        <w:t>_</w:t>
      </w:r>
      <w:r>
        <w:t>excludes</w:t>
      </w:r>
      <w:proofErr w:type="spellEnd"/>
      <w:r w:rsidRPr="00272060">
        <w:t>): запрещённые для пользователя продукты;</w:t>
      </w:r>
    </w:p>
    <w:p w14:paraId="09B38ABD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  <w:t>Избранные блюда пользователя (</w:t>
      </w:r>
      <w:proofErr w:type="spellStart"/>
      <w:r>
        <w:t>user</w:t>
      </w:r>
      <w:r w:rsidRPr="00272060">
        <w:t>_</w:t>
      </w:r>
      <w:r>
        <w:t>favorites</w:t>
      </w:r>
      <w:proofErr w:type="spellEnd"/>
      <w:r w:rsidRPr="00272060">
        <w:t>): любимые блюда пользователя.</w:t>
      </w:r>
    </w:p>
    <w:p w14:paraId="1534C21C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Для расчёта суточной нормы потребления в системе используется следующий алгоритм. Базовый метаболизм </w:t>
      </w:r>
      <w:r>
        <w:t>BMR</w:t>
      </w:r>
      <w:r w:rsidRPr="00272060">
        <w:t xml:space="preserve"> рассчитывается по формуле </w:t>
      </w:r>
      <w:proofErr w:type="spellStart"/>
      <w:r>
        <w:t>Mifflin</w:t>
      </w:r>
      <w:proofErr w:type="spellEnd"/>
      <w:r w:rsidRPr="00272060">
        <w:t>-</w:t>
      </w:r>
      <w:r>
        <w:t>St</w:t>
      </w:r>
      <w:r w:rsidRPr="00272060">
        <w:t xml:space="preserve"> </w:t>
      </w:r>
      <w:proofErr w:type="spellStart"/>
      <w:r>
        <w:t>Jeor</w:t>
      </w:r>
      <w:proofErr w:type="spellEnd"/>
      <w:r w:rsidRPr="00272060">
        <w:t xml:space="preserve">: для мужчин </w:t>
      </w:r>
      <w:r>
        <w:t>BMR</w:t>
      </w:r>
      <w:r w:rsidRPr="00272060">
        <w:t xml:space="preserve"> = 10·</w:t>
      </w:r>
      <w:r>
        <w:t>m</w:t>
      </w:r>
      <w:r w:rsidRPr="00272060">
        <w:t xml:space="preserve"> + 6,25·</w:t>
      </w:r>
      <w:r>
        <w:t>h</w:t>
      </w:r>
      <w:r w:rsidRPr="00272060">
        <w:t xml:space="preserve"> − 5·</w:t>
      </w:r>
      <w:r>
        <w:t>a</w:t>
      </w:r>
      <w:r w:rsidRPr="00272060">
        <w:t xml:space="preserve"> + 5, для женщин </w:t>
      </w:r>
      <w:r>
        <w:t>BMR</w:t>
      </w:r>
      <w:r w:rsidRPr="00272060">
        <w:t xml:space="preserve"> = 10·</w:t>
      </w:r>
      <w:r>
        <w:t>m</w:t>
      </w:r>
      <w:r w:rsidRPr="00272060">
        <w:t xml:space="preserve"> + 6,25·</w:t>
      </w:r>
      <w:r>
        <w:t>h</w:t>
      </w:r>
      <w:r w:rsidRPr="00272060">
        <w:t xml:space="preserve"> − 5·</w:t>
      </w:r>
      <w:r>
        <w:t>a</w:t>
      </w:r>
      <w:r w:rsidRPr="00272060">
        <w:t xml:space="preserve"> − 161, где </w:t>
      </w:r>
      <w:r>
        <w:t>m</w:t>
      </w:r>
      <w:r w:rsidRPr="00272060">
        <w:t xml:space="preserve"> — масса тела в кг, </w:t>
      </w:r>
      <w:r>
        <w:t>h</w:t>
      </w:r>
      <w:r w:rsidRPr="00272060">
        <w:t xml:space="preserve"> — рост в см, </w:t>
      </w:r>
      <w:r>
        <w:t>a</w:t>
      </w:r>
      <w:r w:rsidRPr="00272060">
        <w:t xml:space="preserve"> — возраст в годах. Полученное значение умножается на коэффициент активности (от 1,2 для сидячего образа жизни до 1,725 для высокой активности). К результату применяется поправка на цель: при похудении из значения вычитается 15 %, при </w:t>
      </w:r>
      <w:r w:rsidRPr="00272060">
        <w:lastRenderedPageBreak/>
        <w:t xml:space="preserve">поддержании оставляется без изменений, при наборе массы добавляется 10 %. Итоговое значение представляет собой рекомендованную суточную калорийность рациона. Распределение по </w:t>
      </w:r>
      <w:proofErr w:type="spellStart"/>
      <w:r w:rsidRPr="00272060">
        <w:t>макронутриентам</w:t>
      </w:r>
      <w:proofErr w:type="spellEnd"/>
      <w:r w:rsidRPr="00272060">
        <w:t xml:space="preserve"> выполняется по стандартному соотношению 30 / 25 / 45 (белки / жиры / углеводы по доле энергии).</w:t>
      </w:r>
    </w:p>
    <w:p w14:paraId="49775CEA" w14:textId="26823594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Помимо расчётов система ведёт аналитический учёт. В частности, в АРМ администратора реализованы две диаграммы: гистограмма топ-калорийных продуктов и круговая диаграмма распределения суммарной калорийности рационов по пользователям. Это даёт администратору быструю качественную оценку загруженности и наполненности базы.</w:t>
      </w:r>
    </w:p>
    <w:p w14:paraId="03346B15" w14:textId="77777777" w:rsidR="00D57838" w:rsidRPr="00272060" w:rsidRDefault="00D57838" w:rsidP="00C00337">
      <w:pPr>
        <w:pStyle w:val="21"/>
        <w:spacing w:line="360" w:lineRule="auto"/>
      </w:pPr>
      <w:bookmarkStart w:id="35" w:name="_Toc230823522"/>
      <w:bookmarkStart w:id="36" w:name="_Toc230824195"/>
      <w:bookmarkStart w:id="37" w:name="_Toc230825230"/>
      <w:bookmarkStart w:id="38" w:name="_Toc230825764"/>
      <w:bookmarkStart w:id="39" w:name="_Toc230826075"/>
      <w:bookmarkStart w:id="40" w:name="_Toc230828116"/>
      <w:bookmarkStart w:id="41" w:name="_Toc230829467"/>
      <w:r w:rsidRPr="00272060">
        <w:t>4. Ограничения предметной области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0CFCB197" w14:textId="2D623523" w:rsidR="00D57838" w:rsidRPr="00272060" w:rsidRDefault="00BF1797" w:rsidP="00C00337">
      <w:pPr>
        <w:spacing w:after="0" w:line="360" w:lineRule="auto"/>
        <w:ind w:firstLine="709"/>
        <w:jc w:val="both"/>
      </w:pPr>
      <w:r>
        <w:t xml:space="preserve">В </w:t>
      </w:r>
      <w:r w:rsidR="00D57838" w:rsidRPr="00272060">
        <w:t>АС «Планирование рациона питания» выделены следующие ограничения:</w:t>
      </w:r>
    </w:p>
    <w:p w14:paraId="5535A0BC" w14:textId="7E95A689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Каждый пользователь имеет уникальный логин; роль может принимать только значения «</w:t>
      </w:r>
      <w:proofErr w:type="spellStart"/>
      <w:r>
        <w:t>admin</w:t>
      </w:r>
      <w:proofErr w:type="spellEnd"/>
      <w:r w:rsidRPr="00272060">
        <w:t>» или «</w:t>
      </w:r>
      <w:proofErr w:type="spellStart"/>
      <w:r>
        <w:t>user</w:t>
      </w:r>
      <w:proofErr w:type="spellEnd"/>
      <w:r w:rsidRPr="00272060">
        <w:t>».</w:t>
      </w:r>
    </w:p>
    <w:p w14:paraId="05642395" w14:textId="47DCC330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Возраст пользователя строго больше 0 и меньше 130 лет; вес и рост строго положительны.</w:t>
      </w:r>
    </w:p>
    <w:p w14:paraId="6DB5C6C5" w14:textId="4D5244BD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Каждый продукт принадлежит ровно одной категории; категория не может быть удалена, если в ней присутствуют продукты</w:t>
      </w:r>
      <w:r w:rsidR="00966B32">
        <w:t>.</w:t>
      </w:r>
    </w:p>
    <w:p w14:paraId="719763E2" w14:textId="3E451B54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Калорийность, содержание белков, жиров и углеводов в продукте задаются на 100 граммов и должны быть неотрицательными.</w:t>
      </w:r>
    </w:p>
    <w:p w14:paraId="57DFB9BB" w14:textId="46694431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Каждое блюдо может состоять из произвольного числа продуктов, при этом масса каждого продукта в блюде должна быть строго положительной.</w:t>
      </w:r>
    </w:p>
    <w:p w14:paraId="3CE512AD" w14:textId="219BD1DD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Калорийность и пищевая ценность блюда рассчитываются автоматически как сумма соответствующих характеристик входящих в него продуктов с учётом массы</w:t>
      </w:r>
      <w:r w:rsidR="00BF1797">
        <w:t>.</w:t>
      </w:r>
    </w:p>
    <w:p w14:paraId="3B0A4539" w14:textId="175AA1A1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Дата начала рациона должна быть меньше или равна дате окончания.</w:t>
      </w:r>
    </w:p>
    <w:p w14:paraId="140E7566" w14:textId="71D1B05F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lastRenderedPageBreak/>
        <w:t>Рацион не может существовать без пользователя-владельца. При удалении пользователя удаляются все его рацион</w:t>
      </w:r>
      <w:r w:rsidR="00BF1797">
        <w:t>ы.</w:t>
      </w:r>
    </w:p>
    <w:p w14:paraId="09BA8DCB" w14:textId="5F9D3DE4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 xml:space="preserve">Каждый приём пищи (запись таблицы </w:t>
      </w:r>
      <w:proofErr w:type="spellStart"/>
      <w:r>
        <w:t>menu</w:t>
      </w:r>
      <w:proofErr w:type="spellEnd"/>
      <w:r w:rsidRPr="00272060">
        <w:t>) обязательно привязан к конкретному рациону.</w:t>
      </w:r>
    </w:p>
    <w:p w14:paraId="54DE6003" w14:textId="56E8BB36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Один приём пищи может содержать произвольное число блюд, при этом каждое конкретное блюдо может входить в данный приём пищи только один раз.</w:t>
      </w:r>
    </w:p>
    <w:p w14:paraId="721646ED" w14:textId="325809DD" w:rsidR="00D57838" w:rsidRPr="00272060" w:rsidRDefault="00D57838" w:rsidP="00C00337">
      <w:pPr>
        <w:pStyle w:val="a9"/>
        <w:numPr>
          <w:ilvl w:val="0"/>
          <w:numId w:val="28"/>
        </w:numPr>
        <w:spacing w:after="0" w:line="360" w:lineRule="auto"/>
        <w:jc w:val="both"/>
      </w:pPr>
      <w:r w:rsidRPr="00272060">
        <w:t>Масса порции блюда в приёме пищи строго положительна.</w:t>
      </w:r>
    </w:p>
    <w:p w14:paraId="06AAEA16" w14:textId="4B0A6882" w:rsidR="00D57838" w:rsidRPr="00272060" w:rsidRDefault="00D57838" w:rsidP="00C00337">
      <w:pPr>
        <w:pStyle w:val="a9"/>
        <w:numPr>
          <w:ilvl w:val="0"/>
          <w:numId w:val="28"/>
        </w:numPr>
        <w:spacing w:line="360" w:lineRule="auto"/>
        <w:jc w:val="both"/>
      </w:pPr>
      <w:r w:rsidRPr="00272060">
        <w:t>Список избранных блюд формируется пользователем самостоятельно; одно и то же блюдо может быть отмечено как любимое только один раз</w:t>
      </w:r>
      <w:r w:rsidR="00DB3FB2">
        <w:t>.</w:t>
      </w:r>
    </w:p>
    <w:p w14:paraId="65E3085C" w14:textId="77777777" w:rsidR="00D57838" w:rsidRPr="00272060" w:rsidRDefault="00D57838" w:rsidP="00C00337">
      <w:pPr>
        <w:pStyle w:val="21"/>
        <w:spacing w:line="360" w:lineRule="auto"/>
      </w:pPr>
      <w:bookmarkStart w:id="42" w:name="_Toc230823523"/>
      <w:bookmarkStart w:id="43" w:name="_Toc230824196"/>
      <w:bookmarkStart w:id="44" w:name="_Toc230825231"/>
      <w:bookmarkStart w:id="45" w:name="_Toc230825765"/>
      <w:bookmarkStart w:id="46" w:name="_Toc230826076"/>
      <w:bookmarkStart w:id="47" w:name="_Toc230828117"/>
      <w:bookmarkStart w:id="48" w:name="_Toc230829468"/>
      <w:r w:rsidRPr="00272060">
        <w:t>5. Описание входных документов и сообщений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51C49E5E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На вход системы поступают следующие группы данных: антропометрические и личные данные пользователей (логин, пароль, ФИО, возраст, пол, вес, рост, уровень активности, цель питания); справочная информация о продуктах (наименование, калорийность на 100 г, белки, жиры, углеводы, категория); справочная информация о блюдах (наименование, описание, тип); состав блюд (для каждой пары «блюдо — продукт» — масса продукта в граммах); рационы пользователей (наименование, дата начала, дата окончания); приёмы пищи (наименование, тип приёма пищи); состав приёмов пищи (для каждой пары «приём пищи — блюдо» — масса порции в граммах); список исключаемых продуктов; список избранных блюд.</w:t>
      </w:r>
    </w:p>
    <w:p w14:paraId="7EFC5A08" w14:textId="61C13950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Все входные данные поступают в систему через графический интерфейс приложения. Большинство параметров вводится через диалоговые формы</w:t>
      </w:r>
      <w:r w:rsidR="00EC3211">
        <w:t>,</w:t>
      </w:r>
      <w:r w:rsidRPr="00272060">
        <w:t xml:space="preserve"> оснащённые валидацией в полях ввода.</w:t>
      </w:r>
    </w:p>
    <w:p w14:paraId="3216D599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Перечень основных входных документов сведён в таблицу 1.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263"/>
        <w:gridCol w:w="2266"/>
        <w:gridCol w:w="4640"/>
      </w:tblGrid>
      <w:tr w:rsidR="00D57838" w14:paraId="5726864B" w14:textId="77777777" w:rsidTr="003F1D66">
        <w:trPr>
          <w:jc w:val="center"/>
        </w:trPr>
        <w:tc>
          <w:tcPr>
            <w:tcW w:w="454" w:type="dxa"/>
            <w:vAlign w:val="center"/>
          </w:tcPr>
          <w:p w14:paraId="310D2F9E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68" w:type="dxa"/>
            <w:vAlign w:val="center"/>
          </w:tcPr>
          <w:p w14:paraId="61E87C7D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w="2268" w:type="dxa"/>
            <w:vAlign w:val="center"/>
          </w:tcPr>
          <w:p w14:paraId="2EFCBB2D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4649" w:type="dxa"/>
            <w:vAlign w:val="center"/>
          </w:tcPr>
          <w:p w14:paraId="30A5792D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Состав</w:t>
            </w:r>
          </w:p>
        </w:tc>
      </w:tr>
      <w:tr w:rsidR="00D57838" w:rsidRPr="00423F48" w14:paraId="6BE248F0" w14:textId="77777777" w:rsidTr="003F1D66">
        <w:trPr>
          <w:jc w:val="center"/>
        </w:trPr>
        <w:tc>
          <w:tcPr>
            <w:tcW w:w="454" w:type="dxa"/>
            <w:vAlign w:val="center"/>
          </w:tcPr>
          <w:p w14:paraId="7BFAC801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5ED7C99E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Карточка пользователя</w:t>
            </w:r>
          </w:p>
        </w:tc>
        <w:tc>
          <w:tcPr>
            <w:tcW w:w="2268" w:type="dxa"/>
            <w:vAlign w:val="center"/>
          </w:tcPr>
          <w:p w14:paraId="175EAAF6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 xml:space="preserve">Администратор / самостоятельная </w:t>
            </w:r>
            <w:r w:rsidRPr="00272060">
              <w:rPr>
                <w:sz w:val="24"/>
              </w:rPr>
              <w:lastRenderedPageBreak/>
              <w:t>регистрация при добавлении</w:t>
            </w:r>
          </w:p>
        </w:tc>
        <w:tc>
          <w:tcPr>
            <w:tcW w:w="4649" w:type="dxa"/>
            <w:vAlign w:val="center"/>
          </w:tcPr>
          <w:p w14:paraId="25D15CCF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lastRenderedPageBreak/>
              <w:t>Логин, пароль, ФИО, возраст, пол, вес, рост, активность, цель</w:t>
            </w:r>
          </w:p>
        </w:tc>
      </w:tr>
      <w:tr w:rsidR="00D57838" w:rsidRPr="00423F48" w14:paraId="132C144A" w14:textId="77777777" w:rsidTr="003F1D66">
        <w:trPr>
          <w:jc w:val="center"/>
        </w:trPr>
        <w:tc>
          <w:tcPr>
            <w:tcW w:w="454" w:type="dxa"/>
            <w:vAlign w:val="center"/>
          </w:tcPr>
          <w:p w14:paraId="631513ED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3AAA44F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Карточка продукта</w:t>
            </w:r>
          </w:p>
        </w:tc>
        <w:tc>
          <w:tcPr>
            <w:tcW w:w="2268" w:type="dxa"/>
            <w:vAlign w:val="center"/>
          </w:tcPr>
          <w:p w14:paraId="31237CDC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4649" w:type="dxa"/>
            <w:vAlign w:val="center"/>
          </w:tcPr>
          <w:p w14:paraId="3979DD50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>Наименование, калорийность, белки, жиры, углеводы, категория</w:t>
            </w:r>
          </w:p>
        </w:tc>
      </w:tr>
      <w:tr w:rsidR="00D57838" w:rsidRPr="00423F48" w14:paraId="04BAB65E" w14:textId="77777777" w:rsidTr="003F1D66">
        <w:trPr>
          <w:jc w:val="center"/>
        </w:trPr>
        <w:tc>
          <w:tcPr>
            <w:tcW w:w="454" w:type="dxa"/>
            <w:vAlign w:val="center"/>
          </w:tcPr>
          <w:p w14:paraId="1D1326A3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02BE073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Карточка блюда</w:t>
            </w:r>
          </w:p>
        </w:tc>
        <w:tc>
          <w:tcPr>
            <w:tcW w:w="2268" w:type="dxa"/>
            <w:vAlign w:val="center"/>
          </w:tcPr>
          <w:p w14:paraId="4F26C3AF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4649" w:type="dxa"/>
            <w:vAlign w:val="center"/>
          </w:tcPr>
          <w:p w14:paraId="1D2DE519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>Наименование, описание, тип, состав (продукты и массы)</w:t>
            </w:r>
          </w:p>
        </w:tc>
      </w:tr>
      <w:tr w:rsidR="00D57838" w14:paraId="44B7FE0F" w14:textId="77777777" w:rsidTr="003F1D66">
        <w:trPr>
          <w:jc w:val="center"/>
        </w:trPr>
        <w:tc>
          <w:tcPr>
            <w:tcW w:w="454" w:type="dxa"/>
            <w:vAlign w:val="center"/>
          </w:tcPr>
          <w:p w14:paraId="09F2F62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48DA5DB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Карточка категории</w:t>
            </w:r>
          </w:p>
        </w:tc>
        <w:tc>
          <w:tcPr>
            <w:tcW w:w="2268" w:type="dxa"/>
            <w:vAlign w:val="center"/>
          </w:tcPr>
          <w:p w14:paraId="7C49C84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4649" w:type="dxa"/>
            <w:vAlign w:val="center"/>
          </w:tcPr>
          <w:p w14:paraId="3595891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Наименование категории продуктов</w:t>
            </w:r>
          </w:p>
        </w:tc>
      </w:tr>
      <w:tr w:rsidR="00D57838" w:rsidRPr="00423F48" w14:paraId="4C7DE7EB" w14:textId="77777777" w:rsidTr="003F1D66">
        <w:trPr>
          <w:jc w:val="center"/>
        </w:trPr>
        <w:tc>
          <w:tcPr>
            <w:tcW w:w="454" w:type="dxa"/>
            <w:vAlign w:val="center"/>
          </w:tcPr>
          <w:p w14:paraId="619A57B8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7924189D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Рацион</w:t>
            </w:r>
          </w:p>
        </w:tc>
        <w:tc>
          <w:tcPr>
            <w:tcW w:w="2268" w:type="dxa"/>
            <w:vAlign w:val="center"/>
          </w:tcPr>
          <w:p w14:paraId="78D13904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4649" w:type="dxa"/>
            <w:vAlign w:val="center"/>
          </w:tcPr>
          <w:p w14:paraId="0D854392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>Наименование рациона, даты начала и окончания</w:t>
            </w:r>
          </w:p>
        </w:tc>
      </w:tr>
      <w:tr w:rsidR="00D57838" w:rsidRPr="00423F48" w14:paraId="2B6F62B3" w14:textId="77777777" w:rsidTr="003F1D66">
        <w:trPr>
          <w:jc w:val="center"/>
        </w:trPr>
        <w:tc>
          <w:tcPr>
            <w:tcW w:w="454" w:type="dxa"/>
            <w:vAlign w:val="center"/>
          </w:tcPr>
          <w:p w14:paraId="1536FED6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79DB10C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Приём пищи</w:t>
            </w:r>
          </w:p>
        </w:tc>
        <w:tc>
          <w:tcPr>
            <w:tcW w:w="2268" w:type="dxa"/>
            <w:vAlign w:val="center"/>
          </w:tcPr>
          <w:p w14:paraId="641EEB7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4649" w:type="dxa"/>
            <w:vAlign w:val="center"/>
          </w:tcPr>
          <w:p w14:paraId="113B4FC1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>Рацион, наименование приёма пищи, тип (завтрак/обед/ужин/перекус)</w:t>
            </w:r>
          </w:p>
        </w:tc>
      </w:tr>
      <w:tr w:rsidR="00D57838" w:rsidRPr="00423F48" w14:paraId="1B967FAF" w14:textId="77777777" w:rsidTr="003F1D66">
        <w:trPr>
          <w:jc w:val="center"/>
        </w:trPr>
        <w:tc>
          <w:tcPr>
            <w:tcW w:w="454" w:type="dxa"/>
            <w:vAlign w:val="center"/>
          </w:tcPr>
          <w:p w14:paraId="6B2A40B8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4F01CEED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Позиция меню</w:t>
            </w:r>
          </w:p>
        </w:tc>
        <w:tc>
          <w:tcPr>
            <w:tcW w:w="2268" w:type="dxa"/>
            <w:vAlign w:val="center"/>
          </w:tcPr>
          <w:p w14:paraId="136C2C26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4649" w:type="dxa"/>
            <w:vAlign w:val="center"/>
          </w:tcPr>
          <w:p w14:paraId="37E65D4F" w14:textId="77777777" w:rsidR="00D57838" w:rsidRPr="00272060" w:rsidRDefault="00D57838" w:rsidP="00C00337">
            <w:pPr>
              <w:spacing w:line="360" w:lineRule="auto"/>
            </w:pPr>
            <w:r w:rsidRPr="00272060">
              <w:rPr>
                <w:sz w:val="24"/>
              </w:rPr>
              <w:t>Приём пищи, блюдо, масса порции в граммах</w:t>
            </w:r>
          </w:p>
        </w:tc>
      </w:tr>
      <w:tr w:rsidR="00D57838" w14:paraId="2DBFA9FC" w14:textId="77777777" w:rsidTr="003F1D66">
        <w:trPr>
          <w:jc w:val="center"/>
        </w:trPr>
        <w:tc>
          <w:tcPr>
            <w:tcW w:w="454" w:type="dxa"/>
            <w:vAlign w:val="center"/>
          </w:tcPr>
          <w:p w14:paraId="77AD2A3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4938C74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Исключение продукта</w:t>
            </w:r>
          </w:p>
        </w:tc>
        <w:tc>
          <w:tcPr>
            <w:tcW w:w="2268" w:type="dxa"/>
            <w:vAlign w:val="center"/>
          </w:tcPr>
          <w:p w14:paraId="22411C0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4649" w:type="dxa"/>
            <w:vAlign w:val="center"/>
          </w:tcPr>
          <w:p w14:paraId="36DBEA7E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Пользователь, продукт</w:t>
            </w:r>
          </w:p>
        </w:tc>
      </w:tr>
      <w:tr w:rsidR="00D57838" w14:paraId="2C31119C" w14:textId="77777777" w:rsidTr="003F1D66">
        <w:trPr>
          <w:jc w:val="center"/>
        </w:trPr>
        <w:tc>
          <w:tcPr>
            <w:tcW w:w="454" w:type="dxa"/>
            <w:vAlign w:val="center"/>
          </w:tcPr>
          <w:p w14:paraId="2CE8E398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7D6FF6C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Избранное блюдо</w:t>
            </w:r>
          </w:p>
        </w:tc>
        <w:tc>
          <w:tcPr>
            <w:tcW w:w="2268" w:type="dxa"/>
            <w:vAlign w:val="center"/>
          </w:tcPr>
          <w:p w14:paraId="4B5B828B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4649" w:type="dxa"/>
            <w:vAlign w:val="center"/>
          </w:tcPr>
          <w:p w14:paraId="10ABDC5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Пользователь, блюдо</w:t>
            </w:r>
          </w:p>
        </w:tc>
      </w:tr>
    </w:tbl>
    <w:p w14:paraId="491B5FCD" w14:textId="6BAE60CF" w:rsidR="00D57838" w:rsidRPr="00272060" w:rsidRDefault="00D57838" w:rsidP="00C00337">
      <w:pPr>
        <w:spacing w:after="120" w:line="360" w:lineRule="auto"/>
        <w:jc w:val="center"/>
      </w:pPr>
      <w:r>
        <w:rPr>
          <w:sz w:val="26"/>
        </w:rPr>
        <w:t>Таблица 1 — Перечень входных документов</w:t>
      </w:r>
    </w:p>
    <w:p w14:paraId="3A371CA8" w14:textId="77777777" w:rsidR="00D57838" w:rsidRPr="00272060" w:rsidRDefault="00D57838" w:rsidP="00C00337">
      <w:pPr>
        <w:pStyle w:val="21"/>
        <w:spacing w:line="360" w:lineRule="auto"/>
      </w:pPr>
      <w:bookmarkStart w:id="49" w:name="_Toc230823524"/>
      <w:bookmarkStart w:id="50" w:name="_Toc230824197"/>
      <w:bookmarkStart w:id="51" w:name="_Toc230825232"/>
      <w:bookmarkStart w:id="52" w:name="_Toc230825766"/>
      <w:bookmarkStart w:id="53" w:name="_Toc230826077"/>
      <w:bookmarkStart w:id="54" w:name="_Toc230828118"/>
      <w:bookmarkStart w:id="55" w:name="_Toc230829469"/>
      <w:r w:rsidRPr="00272060">
        <w:t>6. Описание выходных документов и сообщений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6F53230F" w14:textId="648390C8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 xml:space="preserve">Выходные данные системы можно разделить на две группы: интерактивные представления (табличные формы, графики) и формируемые отчёты в формате </w:t>
      </w:r>
      <w:r>
        <w:t>PDF</w:t>
      </w:r>
      <w:r w:rsidRPr="00272060">
        <w:t>. Интерактивные представления отображаются в главном окне приложения в виде вкладок и таблиц.</w:t>
      </w:r>
    </w:p>
    <w:p w14:paraId="6374E1F8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В системе реализованы следующие выходные документы:</w:t>
      </w:r>
    </w:p>
    <w:p w14:paraId="160DDA1D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списку продуктов — таблица всех продуктов с КБЖУ и категорией;</w:t>
      </w:r>
    </w:p>
    <w:p w14:paraId="2C75370B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списку блюд — таблица блюд с типом, описанием и пищевой ценностью;</w:t>
      </w:r>
    </w:p>
    <w:p w14:paraId="27CD76CA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составу конкретного блюда — список продуктов с массой и расчётной калорийностью;</w:t>
      </w:r>
    </w:p>
    <w:p w14:paraId="1052FC67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списку категорий;</w:t>
      </w:r>
    </w:p>
    <w:p w14:paraId="5AA9A6CD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lastRenderedPageBreak/>
        <w:t>–</w:t>
      </w:r>
      <w:r w:rsidRPr="00272060">
        <w:tab/>
      </w:r>
      <w:r>
        <w:t>PDF</w:t>
      </w:r>
      <w:r w:rsidRPr="00272060">
        <w:t>-отчёт по профилю пользователя — антропометрические данные и расчётная норма потребления;</w:t>
      </w:r>
    </w:p>
    <w:p w14:paraId="3970E6D5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рациону — приёмы пищи с входящими в них блюдами и итоговой пищевой ценностью;</w:t>
      </w:r>
    </w:p>
    <w:p w14:paraId="3B54437C" w14:textId="77777777" w:rsidR="00D57838" w:rsidRPr="00272060" w:rsidRDefault="00D57838" w:rsidP="00C00337">
      <w:pPr>
        <w:spacing w:after="0" w:line="360" w:lineRule="auto"/>
        <w:ind w:left="709" w:hanging="425"/>
        <w:jc w:val="both"/>
      </w:pPr>
      <w:r w:rsidRPr="00272060">
        <w:t>–</w:t>
      </w:r>
      <w:r w:rsidRPr="00272060">
        <w:tab/>
      </w:r>
      <w:r>
        <w:t>PDF</w:t>
      </w:r>
      <w:r w:rsidRPr="00272060">
        <w:t>-отчёт по аналитической вкладке — гистограмма топ-калорийных продуктов или круговая диаграмма распределения калорийности по пользователям.</w:t>
      </w:r>
    </w:p>
    <w:p w14:paraId="2AADB82D" w14:textId="77777777" w:rsidR="00D57838" w:rsidRPr="00272060" w:rsidRDefault="00D57838" w:rsidP="00C00337">
      <w:pPr>
        <w:spacing w:after="0" w:line="360" w:lineRule="auto"/>
        <w:ind w:firstLine="709"/>
        <w:jc w:val="both"/>
      </w:pPr>
      <w:r w:rsidRPr="00272060">
        <w:t>Перечень выходных документов сведён в таблицу 2.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678"/>
        <w:gridCol w:w="3396"/>
        <w:gridCol w:w="2095"/>
      </w:tblGrid>
      <w:tr w:rsidR="00D57838" w14:paraId="5FBF0847" w14:textId="77777777" w:rsidTr="003F1D66">
        <w:trPr>
          <w:jc w:val="center"/>
        </w:trPr>
        <w:tc>
          <w:tcPr>
            <w:tcW w:w="454" w:type="dxa"/>
            <w:vAlign w:val="center"/>
          </w:tcPr>
          <w:p w14:paraId="657F5ECD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5" w:type="dxa"/>
            <w:vAlign w:val="center"/>
          </w:tcPr>
          <w:p w14:paraId="6264D11C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w="3402" w:type="dxa"/>
            <w:vAlign w:val="center"/>
          </w:tcPr>
          <w:p w14:paraId="50B71BED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Получатель</w:t>
            </w:r>
          </w:p>
        </w:tc>
        <w:tc>
          <w:tcPr>
            <w:tcW w:w="2098" w:type="dxa"/>
            <w:vAlign w:val="center"/>
          </w:tcPr>
          <w:p w14:paraId="1BB73D80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Формат</w:t>
            </w:r>
          </w:p>
        </w:tc>
      </w:tr>
      <w:tr w:rsidR="00D57838" w14:paraId="0ED34DD2" w14:textId="77777777" w:rsidTr="003F1D66">
        <w:trPr>
          <w:jc w:val="center"/>
        </w:trPr>
        <w:tc>
          <w:tcPr>
            <w:tcW w:w="454" w:type="dxa"/>
            <w:vAlign w:val="center"/>
          </w:tcPr>
          <w:p w14:paraId="3EAD6F26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1</w:t>
            </w:r>
          </w:p>
        </w:tc>
        <w:tc>
          <w:tcPr>
            <w:tcW w:w="3685" w:type="dxa"/>
            <w:vAlign w:val="center"/>
          </w:tcPr>
          <w:p w14:paraId="1E8DD91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продуктов</w:t>
            </w:r>
          </w:p>
        </w:tc>
        <w:tc>
          <w:tcPr>
            <w:tcW w:w="3402" w:type="dxa"/>
            <w:vAlign w:val="center"/>
          </w:tcPr>
          <w:p w14:paraId="42CE7B2F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 / пользователь</w:t>
            </w:r>
          </w:p>
        </w:tc>
        <w:tc>
          <w:tcPr>
            <w:tcW w:w="2098" w:type="dxa"/>
            <w:vAlign w:val="center"/>
          </w:tcPr>
          <w:p w14:paraId="0658918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30A19528" w14:textId="77777777" w:rsidTr="003F1D66">
        <w:trPr>
          <w:jc w:val="center"/>
        </w:trPr>
        <w:tc>
          <w:tcPr>
            <w:tcW w:w="454" w:type="dxa"/>
            <w:vAlign w:val="center"/>
          </w:tcPr>
          <w:p w14:paraId="5B5D351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2</w:t>
            </w:r>
          </w:p>
        </w:tc>
        <w:tc>
          <w:tcPr>
            <w:tcW w:w="3685" w:type="dxa"/>
            <w:vAlign w:val="center"/>
          </w:tcPr>
          <w:p w14:paraId="21CAE8AF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блюд</w:t>
            </w:r>
          </w:p>
        </w:tc>
        <w:tc>
          <w:tcPr>
            <w:tcW w:w="3402" w:type="dxa"/>
            <w:vAlign w:val="center"/>
          </w:tcPr>
          <w:p w14:paraId="004D4AEF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 / пользователь</w:t>
            </w:r>
          </w:p>
        </w:tc>
        <w:tc>
          <w:tcPr>
            <w:tcW w:w="2098" w:type="dxa"/>
            <w:vAlign w:val="center"/>
          </w:tcPr>
          <w:p w14:paraId="30405FA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65A74EF0" w14:textId="77777777" w:rsidTr="003F1D66">
        <w:trPr>
          <w:jc w:val="center"/>
        </w:trPr>
        <w:tc>
          <w:tcPr>
            <w:tcW w:w="454" w:type="dxa"/>
            <w:vAlign w:val="center"/>
          </w:tcPr>
          <w:p w14:paraId="41E3F673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3</w:t>
            </w:r>
          </w:p>
        </w:tc>
        <w:tc>
          <w:tcPr>
            <w:tcW w:w="3685" w:type="dxa"/>
            <w:vAlign w:val="center"/>
          </w:tcPr>
          <w:p w14:paraId="6172683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Состав блюда</w:t>
            </w:r>
          </w:p>
        </w:tc>
        <w:tc>
          <w:tcPr>
            <w:tcW w:w="3402" w:type="dxa"/>
            <w:vAlign w:val="center"/>
          </w:tcPr>
          <w:p w14:paraId="7D1559B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 / пользователь</w:t>
            </w:r>
          </w:p>
        </w:tc>
        <w:tc>
          <w:tcPr>
            <w:tcW w:w="2098" w:type="dxa"/>
            <w:vAlign w:val="center"/>
          </w:tcPr>
          <w:p w14:paraId="37201A8C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6DBE9C6D" w14:textId="77777777" w:rsidTr="003F1D66">
        <w:trPr>
          <w:jc w:val="center"/>
        </w:trPr>
        <w:tc>
          <w:tcPr>
            <w:tcW w:w="454" w:type="dxa"/>
            <w:vAlign w:val="center"/>
          </w:tcPr>
          <w:p w14:paraId="5E8C447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462BB664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категорий</w:t>
            </w:r>
          </w:p>
        </w:tc>
        <w:tc>
          <w:tcPr>
            <w:tcW w:w="3402" w:type="dxa"/>
            <w:vAlign w:val="center"/>
          </w:tcPr>
          <w:p w14:paraId="1600EB67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098" w:type="dxa"/>
            <w:vAlign w:val="center"/>
          </w:tcPr>
          <w:p w14:paraId="3C53966D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20FFC223" w14:textId="77777777" w:rsidTr="003F1D66">
        <w:trPr>
          <w:jc w:val="center"/>
        </w:trPr>
        <w:tc>
          <w:tcPr>
            <w:tcW w:w="454" w:type="dxa"/>
            <w:vAlign w:val="center"/>
          </w:tcPr>
          <w:p w14:paraId="4483F0B7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5</w:t>
            </w:r>
          </w:p>
        </w:tc>
        <w:tc>
          <w:tcPr>
            <w:tcW w:w="3685" w:type="dxa"/>
            <w:vAlign w:val="center"/>
          </w:tcPr>
          <w:p w14:paraId="14B684B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пользователей</w:t>
            </w:r>
          </w:p>
        </w:tc>
        <w:tc>
          <w:tcPr>
            <w:tcW w:w="3402" w:type="dxa"/>
            <w:vAlign w:val="center"/>
          </w:tcPr>
          <w:p w14:paraId="390DE0A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098" w:type="dxa"/>
            <w:vAlign w:val="center"/>
          </w:tcPr>
          <w:p w14:paraId="646F6843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3ECEB72E" w14:textId="77777777" w:rsidTr="003F1D66">
        <w:trPr>
          <w:jc w:val="center"/>
        </w:trPr>
        <w:tc>
          <w:tcPr>
            <w:tcW w:w="454" w:type="dxa"/>
            <w:vAlign w:val="center"/>
          </w:tcPr>
          <w:p w14:paraId="0EC76C7E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6</w:t>
            </w:r>
          </w:p>
        </w:tc>
        <w:tc>
          <w:tcPr>
            <w:tcW w:w="3685" w:type="dxa"/>
            <w:vAlign w:val="center"/>
          </w:tcPr>
          <w:p w14:paraId="1399E4F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Профиль пользователя</w:t>
            </w:r>
          </w:p>
        </w:tc>
        <w:tc>
          <w:tcPr>
            <w:tcW w:w="3402" w:type="dxa"/>
            <w:vAlign w:val="center"/>
          </w:tcPr>
          <w:p w14:paraId="11F153E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098" w:type="dxa"/>
            <w:vAlign w:val="center"/>
          </w:tcPr>
          <w:p w14:paraId="722CE15E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17A649E0" w14:textId="77777777" w:rsidTr="003F1D66">
        <w:trPr>
          <w:jc w:val="center"/>
        </w:trPr>
        <w:tc>
          <w:tcPr>
            <w:tcW w:w="454" w:type="dxa"/>
            <w:vAlign w:val="center"/>
          </w:tcPr>
          <w:p w14:paraId="1B56261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7</w:t>
            </w:r>
          </w:p>
        </w:tc>
        <w:tc>
          <w:tcPr>
            <w:tcW w:w="3685" w:type="dxa"/>
            <w:vAlign w:val="center"/>
          </w:tcPr>
          <w:p w14:paraId="52FF498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Расчётная норма (КБЖУ)</w:t>
            </w:r>
          </w:p>
        </w:tc>
        <w:tc>
          <w:tcPr>
            <w:tcW w:w="3402" w:type="dxa"/>
            <w:vAlign w:val="center"/>
          </w:tcPr>
          <w:p w14:paraId="26B44A03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098" w:type="dxa"/>
            <w:vAlign w:val="center"/>
          </w:tcPr>
          <w:p w14:paraId="6D880EA2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Сообщение на экран</w:t>
            </w:r>
          </w:p>
        </w:tc>
      </w:tr>
      <w:tr w:rsidR="00D57838" w14:paraId="5C985249" w14:textId="77777777" w:rsidTr="003F1D66">
        <w:trPr>
          <w:jc w:val="center"/>
        </w:trPr>
        <w:tc>
          <w:tcPr>
            <w:tcW w:w="454" w:type="dxa"/>
            <w:vAlign w:val="center"/>
          </w:tcPr>
          <w:p w14:paraId="616CD4F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8</w:t>
            </w:r>
          </w:p>
        </w:tc>
        <w:tc>
          <w:tcPr>
            <w:tcW w:w="3685" w:type="dxa"/>
            <w:vAlign w:val="center"/>
          </w:tcPr>
          <w:p w14:paraId="2731EEBB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Рацион</w:t>
            </w:r>
          </w:p>
        </w:tc>
        <w:tc>
          <w:tcPr>
            <w:tcW w:w="3402" w:type="dxa"/>
            <w:vAlign w:val="center"/>
          </w:tcPr>
          <w:p w14:paraId="41A032DB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2098" w:type="dxa"/>
            <w:vAlign w:val="center"/>
          </w:tcPr>
          <w:p w14:paraId="39CBDADE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PDF / экран</w:t>
            </w:r>
          </w:p>
        </w:tc>
      </w:tr>
      <w:tr w:rsidR="00D57838" w14:paraId="2D068A7C" w14:textId="77777777" w:rsidTr="003F1D66">
        <w:trPr>
          <w:jc w:val="center"/>
        </w:trPr>
        <w:tc>
          <w:tcPr>
            <w:tcW w:w="454" w:type="dxa"/>
            <w:vAlign w:val="center"/>
          </w:tcPr>
          <w:p w14:paraId="5A9999FA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9</w:t>
            </w:r>
          </w:p>
        </w:tc>
        <w:tc>
          <w:tcPr>
            <w:tcW w:w="3685" w:type="dxa"/>
            <w:vAlign w:val="center"/>
          </w:tcPr>
          <w:p w14:paraId="51B4F56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Гистограмма топ-продуктов</w:t>
            </w:r>
          </w:p>
        </w:tc>
        <w:tc>
          <w:tcPr>
            <w:tcW w:w="3402" w:type="dxa"/>
            <w:vAlign w:val="center"/>
          </w:tcPr>
          <w:p w14:paraId="2636FAE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 / пользователь</w:t>
            </w:r>
          </w:p>
        </w:tc>
        <w:tc>
          <w:tcPr>
            <w:tcW w:w="2098" w:type="dxa"/>
            <w:vAlign w:val="center"/>
          </w:tcPr>
          <w:p w14:paraId="2644809B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Экран / PDF</w:t>
            </w:r>
          </w:p>
        </w:tc>
      </w:tr>
      <w:tr w:rsidR="00D57838" w14:paraId="3D8B4D41" w14:textId="77777777" w:rsidTr="003F1D66">
        <w:trPr>
          <w:jc w:val="center"/>
        </w:trPr>
        <w:tc>
          <w:tcPr>
            <w:tcW w:w="454" w:type="dxa"/>
            <w:vAlign w:val="center"/>
          </w:tcPr>
          <w:p w14:paraId="6EFB7828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10</w:t>
            </w:r>
          </w:p>
        </w:tc>
        <w:tc>
          <w:tcPr>
            <w:tcW w:w="3685" w:type="dxa"/>
            <w:vAlign w:val="center"/>
          </w:tcPr>
          <w:p w14:paraId="403D90D1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Круговая диаграмма рационов</w:t>
            </w:r>
          </w:p>
        </w:tc>
        <w:tc>
          <w:tcPr>
            <w:tcW w:w="3402" w:type="dxa"/>
            <w:vAlign w:val="center"/>
          </w:tcPr>
          <w:p w14:paraId="14E9663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2098" w:type="dxa"/>
            <w:vAlign w:val="center"/>
          </w:tcPr>
          <w:p w14:paraId="5902051F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Экран / PDF</w:t>
            </w:r>
          </w:p>
        </w:tc>
      </w:tr>
    </w:tbl>
    <w:p w14:paraId="241F8C09" w14:textId="77777777" w:rsidR="00D57838" w:rsidRDefault="00D57838" w:rsidP="00C00337">
      <w:pPr>
        <w:spacing w:after="120" w:line="360" w:lineRule="auto"/>
        <w:jc w:val="center"/>
      </w:pPr>
      <w:r>
        <w:rPr>
          <w:sz w:val="26"/>
        </w:rPr>
        <w:t>Таблица 2 — Перечень выходных документов</w:t>
      </w:r>
    </w:p>
    <w:p w14:paraId="6FF074EA" w14:textId="77777777" w:rsidR="00D57838" w:rsidRPr="00423F48" w:rsidRDefault="00D57838" w:rsidP="00C00337">
      <w:pPr>
        <w:pStyle w:val="21"/>
        <w:spacing w:line="360" w:lineRule="auto"/>
      </w:pPr>
      <w:bookmarkStart w:id="56" w:name="_Toc230823525"/>
      <w:bookmarkStart w:id="57" w:name="_Toc230824198"/>
      <w:bookmarkStart w:id="58" w:name="_Toc230825233"/>
      <w:bookmarkStart w:id="59" w:name="_Toc230825767"/>
      <w:bookmarkStart w:id="60" w:name="_Toc230826078"/>
      <w:bookmarkStart w:id="61" w:name="_Toc230828119"/>
      <w:bookmarkStart w:id="62" w:name="_Toc230829470"/>
      <w:r w:rsidRPr="00423F48">
        <w:t>7. Функциональная модель предметной области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76C21A88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Функциональная модель описывает набор функций, которые система должна выполнять, и их распределение между ролями пользователей. В АС «Планирование рациона питания» используются две роли — администратор и обычный пользователь. Их функции существенно различаются.</w:t>
      </w:r>
    </w:p>
    <w:p w14:paraId="0F80D868" w14:textId="77777777" w:rsidR="00D57838" w:rsidRPr="00423F48" w:rsidRDefault="00D57838" w:rsidP="00C00337">
      <w:pPr>
        <w:pStyle w:val="31"/>
        <w:spacing w:line="360" w:lineRule="auto"/>
      </w:pPr>
      <w:bookmarkStart w:id="63" w:name="_Toc230823526"/>
      <w:bookmarkStart w:id="64" w:name="_Toc230824199"/>
      <w:bookmarkStart w:id="65" w:name="_Toc230825234"/>
      <w:bookmarkStart w:id="66" w:name="_Toc230825768"/>
      <w:bookmarkStart w:id="67" w:name="_Toc230826079"/>
      <w:r w:rsidRPr="00423F48">
        <w:t>7.1. Функции администратора</w:t>
      </w:r>
      <w:bookmarkEnd w:id="63"/>
      <w:bookmarkEnd w:id="64"/>
      <w:bookmarkEnd w:id="65"/>
      <w:bookmarkEnd w:id="66"/>
      <w:bookmarkEnd w:id="67"/>
    </w:p>
    <w:p w14:paraId="5CFAD124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Администратор обладает полным доступом к данным системы. Ему доступны:</w:t>
      </w:r>
    </w:p>
    <w:p w14:paraId="1D36373C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lastRenderedPageBreak/>
        <w:t>–</w:t>
      </w:r>
      <w:r w:rsidRPr="00423F48">
        <w:tab/>
        <w:t>управление справочником продуктов: добавление, изменение, удаление, поиск, формирование отчёта;</w:t>
      </w:r>
    </w:p>
    <w:p w14:paraId="43F1B484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управление справочником блюд: добавление, изменение, удаление, поиск, формирование отчёта;</w:t>
      </w:r>
    </w:p>
    <w:p w14:paraId="2AA6FCE1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управление составом блюд: добавление и удаление продуктов в составе блюд;</w:t>
      </w:r>
    </w:p>
    <w:p w14:paraId="633FFDC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управление справочником категорий: добавление, изменение, удаление, формирование отчёта;</w:t>
      </w:r>
    </w:p>
    <w:p w14:paraId="28F8BF46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управление учётными записями пользователей: добавление новых пользователей, изменение их данных, удаление учётных записей, изменение ролей;</w:t>
      </w:r>
    </w:p>
    <w:p w14:paraId="69CEA86F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просмотр всех рационов всех пользователей системы;</w:t>
      </w:r>
    </w:p>
    <w:p w14:paraId="38209985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формирование аналитических отчётов: гистограмма топ-калорийных продуктов, круговая диаграмма распределения калорийности рационов по пользователям;</w:t>
      </w:r>
    </w:p>
    <w:p w14:paraId="55AE4C12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формирование </w:t>
      </w:r>
      <w:r>
        <w:t>PDF</w:t>
      </w:r>
      <w:r w:rsidRPr="00423F48">
        <w:t>-отчётов по любой из таблиц.</w:t>
      </w:r>
    </w:p>
    <w:p w14:paraId="1AA936B1" w14:textId="77777777" w:rsidR="00D57838" w:rsidRPr="00423F48" w:rsidRDefault="00D57838" w:rsidP="00C00337">
      <w:pPr>
        <w:pStyle w:val="31"/>
        <w:spacing w:line="360" w:lineRule="auto"/>
      </w:pPr>
      <w:bookmarkStart w:id="68" w:name="_Toc230823527"/>
      <w:bookmarkStart w:id="69" w:name="_Toc230824200"/>
      <w:bookmarkStart w:id="70" w:name="_Toc230825235"/>
      <w:bookmarkStart w:id="71" w:name="_Toc230825769"/>
      <w:bookmarkStart w:id="72" w:name="_Toc230826080"/>
      <w:r w:rsidRPr="00423F48">
        <w:t>7.2. Функции пользователя</w:t>
      </w:r>
      <w:bookmarkEnd w:id="68"/>
      <w:bookmarkEnd w:id="69"/>
      <w:bookmarkEnd w:id="70"/>
      <w:bookmarkEnd w:id="71"/>
      <w:bookmarkEnd w:id="72"/>
    </w:p>
    <w:p w14:paraId="68A3EA35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Обычному пользователю доступны:</w:t>
      </w:r>
    </w:p>
    <w:p w14:paraId="735CDF26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редактирование собственного профиля: возраст, пол, вес, рост, уровень активности, цель питания;</w:t>
      </w:r>
    </w:p>
    <w:p w14:paraId="4CE9A439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автоматический расчёт суточной нормы калорий, белков, жиров и углеводов по формуле </w:t>
      </w:r>
      <w:proofErr w:type="spellStart"/>
      <w:r>
        <w:t>Mifflin</w:t>
      </w:r>
      <w:proofErr w:type="spellEnd"/>
      <w:r w:rsidRPr="00423F48">
        <w:t>-</w:t>
      </w:r>
      <w:r>
        <w:t>St</w:t>
      </w:r>
      <w:r w:rsidRPr="00423F48">
        <w:t xml:space="preserve"> </w:t>
      </w:r>
      <w:proofErr w:type="spellStart"/>
      <w:r>
        <w:t>Jeor</w:t>
      </w:r>
      <w:proofErr w:type="spellEnd"/>
      <w:r w:rsidRPr="00423F48">
        <w:t>;</w:t>
      </w:r>
    </w:p>
    <w:p w14:paraId="3A4DFC71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просмотр (только чтение) справочников продуктов, блюд, категорий;</w:t>
      </w:r>
    </w:p>
    <w:p w14:paraId="5CDA5DC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просмотр (только чтение) составов блюд;</w:t>
      </w:r>
    </w:p>
    <w:p w14:paraId="404D911C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ведение списка исключаемых продуктов;</w:t>
      </w:r>
    </w:p>
    <w:p w14:paraId="7AC4C0E0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ведение списка избранных блюд;</w:t>
      </w:r>
    </w:p>
    <w:p w14:paraId="69284C2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формирование собственных рационов: создание, редактирование, удаление;</w:t>
      </w:r>
    </w:p>
    <w:p w14:paraId="49FF75D3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lastRenderedPageBreak/>
        <w:t>–</w:t>
      </w:r>
      <w:r w:rsidRPr="00423F48">
        <w:tab/>
        <w:t>формирование приёмов пищи в рамках рациона: добавление блюд с указанием массы порции;</w:t>
      </w:r>
    </w:p>
    <w:p w14:paraId="6857F5D1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просмотр аналитики (на тех же диаграммах, что и администратор);</w:t>
      </w:r>
    </w:p>
    <w:p w14:paraId="4817A83D" w14:textId="7A80D385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формирование </w:t>
      </w:r>
      <w:r>
        <w:t>PDF</w:t>
      </w:r>
      <w:r w:rsidRPr="00423F48">
        <w:t>-отчёта по собственному профилю и рационам.</w:t>
      </w:r>
    </w:p>
    <w:p w14:paraId="4E9DFDFB" w14:textId="77777777" w:rsidR="00D57838" w:rsidRPr="00423F48" w:rsidRDefault="00D57838" w:rsidP="00C00337">
      <w:pPr>
        <w:pStyle w:val="21"/>
        <w:spacing w:line="360" w:lineRule="auto"/>
      </w:pPr>
      <w:bookmarkStart w:id="73" w:name="_Toc230823528"/>
      <w:bookmarkStart w:id="74" w:name="_Toc230824201"/>
      <w:bookmarkStart w:id="75" w:name="_Toc230825236"/>
      <w:bookmarkStart w:id="76" w:name="_Toc230825770"/>
      <w:bookmarkStart w:id="77" w:name="_Toc230826081"/>
      <w:bookmarkStart w:id="78" w:name="_Toc230828120"/>
      <w:bookmarkStart w:id="79" w:name="_Toc230829471"/>
      <w:r w:rsidRPr="00423F48">
        <w:t xml:space="preserve">8. Модель предметной области в нотации </w:t>
      </w:r>
      <w:r>
        <w:t>DFD</w:t>
      </w:r>
      <w:bookmarkEnd w:id="73"/>
      <w:bookmarkEnd w:id="74"/>
      <w:bookmarkEnd w:id="75"/>
      <w:bookmarkEnd w:id="76"/>
      <w:bookmarkEnd w:id="77"/>
      <w:bookmarkEnd w:id="78"/>
      <w:bookmarkEnd w:id="79"/>
    </w:p>
    <w:p w14:paraId="1E256D83" w14:textId="77777777" w:rsidR="00D57838" w:rsidRPr="00423F48" w:rsidRDefault="00D57838" w:rsidP="00C00337">
      <w:pPr>
        <w:pStyle w:val="31"/>
        <w:spacing w:line="360" w:lineRule="auto"/>
      </w:pPr>
      <w:bookmarkStart w:id="80" w:name="_Toc230823529"/>
      <w:bookmarkStart w:id="81" w:name="_Toc230824202"/>
      <w:bookmarkStart w:id="82" w:name="_Toc230825237"/>
      <w:bookmarkStart w:id="83" w:name="_Toc230825771"/>
      <w:bookmarkStart w:id="84" w:name="_Toc230826082"/>
      <w:r w:rsidRPr="00423F48">
        <w:t xml:space="preserve">8.1. Графическая диаграмма </w:t>
      </w:r>
      <w:r>
        <w:t>DFD</w:t>
      </w:r>
      <w:r w:rsidRPr="00423F48">
        <w:t xml:space="preserve"> функциональной модели</w:t>
      </w:r>
      <w:bookmarkEnd w:id="80"/>
      <w:bookmarkEnd w:id="81"/>
      <w:bookmarkEnd w:id="82"/>
      <w:bookmarkEnd w:id="83"/>
      <w:bookmarkEnd w:id="84"/>
    </w:p>
    <w:p w14:paraId="5E873037" w14:textId="7208C530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Графическая диаграмма потоков данных функциональной модели АС «Планирование рациона питания» приведена в графической части (лист 2).</w:t>
      </w:r>
    </w:p>
    <w:p w14:paraId="03518C05" w14:textId="77777777" w:rsidR="00D57838" w:rsidRPr="00423F48" w:rsidRDefault="00D57838" w:rsidP="00C00337">
      <w:pPr>
        <w:pStyle w:val="31"/>
        <w:spacing w:line="360" w:lineRule="auto"/>
      </w:pPr>
      <w:bookmarkStart w:id="85" w:name="_Toc230823530"/>
      <w:bookmarkStart w:id="86" w:name="_Toc230824203"/>
      <w:bookmarkStart w:id="87" w:name="_Toc230825238"/>
      <w:bookmarkStart w:id="88" w:name="_Toc230825772"/>
      <w:bookmarkStart w:id="89" w:name="_Toc230826083"/>
      <w:r w:rsidRPr="00423F48">
        <w:t xml:space="preserve">8.2. Описание модели в нотации </w:t>
      </w:r>
      <w:r>
        <w:t>DFD</w:t>
      </w:r>
      <w:bookmarkEnd w:id="85"/>
      <w:bookmarkEnd w:id="86"/>
      <w:bookmarkEnd w:id="87"/>
      <w:bookmarkEnd w:id="88"/>
      <w:bookmarkEnd w:id="89"/>
    </w:p>
    <w:p w14:paraId="6A754DB7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Внешние сущности (источники и приёмники данных):</w:t>
      </w:r>
    </w:p>
    <w:p w14:paraId="313364A3" w14:textId="611D6284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Администратор — управляет справочниками, имеет полный доступ к данным</w:t>
      </w:r>
      <w:r w:rsidR="00B851DB">
        <w:t>;</w:t>
      </w:r>
    </w:p>
    <w:p w14:paraId="1BA89510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Пользователь — управляет собственным профилем и рационами, имеет ограниченный доступ.</w:t>
      </w:r>
    </w:p>
    <w:p w14:paraId="2D6B441B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Хранимые данные:</w:t>
      </w:r>
    </w:p>
    <w:p w14:paraId="0720899E" w14:textId="61A77AC1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Справочники: пользователи, категории, продукты, блюда, состав блюд</w:t>
      </w:r>
      <w:r w:rsidR="00B851DB">
        <w:t>;</w:t>
      </w:r>
    </w:p>
    <w:p w14:paraId="064C22A8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Личные данные: рационы, приёмы пищи, состав приёмов пищи, исключения пользователя, избранные блюда пользователя.</w:t>
      </w:r>
    </w:p>
    <w:p w14:paraId="31DA399C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Основные процессы:</w:t>
      </w:r>
    </w:p>
    <w:p w14:paraId="1BE0E074" w14:textId="086B4C6E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Авторизация и разграничение прав доступа</w:t>
      </w:r>
      <w:r w:rsidR="00B851DB">
        <w:t>;</w:t>
      </w:r>
    </w:p>
    <w:p w14:paraId="1D0F8042" w14:textId="533FC003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Ведение справочников (для администратора)</w:t>
      </w:r>
      <w:r w:rsidR="00B851DB">
        <w:t>;</w:t>
      </w:r>
    </w:p>
    <w:p w14:paraId="76B82DB4" w14:textId="15B91C88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Ведение профиля пользователя и расчёт суточной нормы потребления</w:t>
      </w:r>
      <w:r w:rsidR="00B851DB">
        <w:t>;</w:t>
      </w:r>
    </w:p>
    <w:p w14:paraId="12BE4868" w14:textId="7EDCC55A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Ведение рационов и приёмов пищи</w:t>
      </w:r>
      <w:r w:rsidR="00B851DB">
        <w:t>;</w:t>
      </w:r>
    </w:p>
    <w:p w14:paraId="28EC748E" w14:textId="74999256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Расчёт пищевой ценности блюд и рационов</w:t>
      </w:r>
      <w:r w:rsidR="00B851DB">
        <w:t>;</w:t>
      </w:r>
    </w:p>
    <w:p w14:paraId="12403CF6" w14:textId="23A9A1CA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Формирование аналитических отчётов</w:t>
      </w:r>
      <w:r w:rsidR="00B851DB">
        <w:t>;</w:t>
      </w:r>
    </w:p>
    <w:p w14:paraId="456F66E2" w14:textId="3638E400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Экспорт документов в формат </w:t>
      </w:r>
      <w:r>
        <w:t>PDF</w:t>
      </w:r>
      <w:r w:rsidR="00B851DB">
        <w:t>;</w:t>
      </w:r>
    </w:p>
    <w:p w14:paraId="5DCACACF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Потоки данных, идущие между внешними сущностями и системой:</w:t>
      </w:r>
    </w:p>
    <w:p w14:paraId="47D357D1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lastRenderedPageBreak/>
        <w:t>–</w:t>
      </w:r>
      <w:r w:rsidRPr="00423F48">
        <w:tab/>
        <w:t>Запросы на формирование отчёта о — продуктах;</w:t>
      </w:r>
    </w:p>
    <w:p w14:paraId="11DCC6F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Запросы на формирование отчёта о — категориях;</w:t>
      </w:r>
    </w:p>
    <w:p w14:paraId="5DCABE7C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Запросы на формирование отчёта о — блюдах;</w:t>
      </w:r>
    </w:p>
    <w:p w14:paraId="45FA8E70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Запросы на формирование отчёта о — пользователях;</w:t>
      </w:r>
    </w:p>
    <w:p w14:paraId="38372E0A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Запросы на формирование отчёта о — рационах;</w:t>
      </w:r>
    </w:p>
    <w:p w14:paraId="37EDF6D2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Данные для ввода, редактирования, удаления: продукт (</w:t>
      </w:r>
      <w:proofErr w:type="spellStart"/>
      <w:r>
        <w:t>id</w:t>
      </w:r>
      <w:proofErr w:type="spellEnd"/>
      <w:r w:rsidRPr="00423F48">
        <w:t>, название, калорийность, белки, жиры, углеводы, категория);</w:t>
      </w:r>
    </w:p>
    <w:p w14:paraId="3F22B12D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Данные для ввода, редактирования, удаления: категория (</w:t>
      </w:r>
      <w:proofErr w:type="spellStart"/>
      <w:r>
        <w:t>id</w:t>
      </w:r>
      <w:proofErr w:type="spellEnd"/>
      <w:r w:rsidRPr="00423F48">
        <w:t>, название);</w:t>
      </w:r>
    </w:p>
    <w:p w14:paraId="30F3F1DA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Данные для ввода, редактирования, удаления: блюдо (</w:t>
      </w:r>
      <w:proofErr w:type="spellStart"/>
      <w:r>
        <w:t>id</w:t>
      </w:r>
      <w:proofErr w:type="spellEnd"/>
      <w:r w:rsidRPr="00423F48">
        <w:t>, название, описание, тип);</w:t>
      </w:r>
    </w:p>
    <w:p w14:paraId="1991FE42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Данные для ввода, редактирования, удаления: пользователь (</w:t>
      </w:r>
      <w:proofErr w:type="spellStart"/>
      <w:r>
        <w:t>id</w:t>
      </w:r>
      <w:proofErr w:type="spellEnd"/>
      <w:r w:rsidRPr="00423F48">
        <w:t>, логин, ФИО, возраст, пол, вес, рост, активность, цель);</w:t>
      </w:r>
    </w:p>
    <w:p w14:paraId="10D3D716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Данные для ввода, редактирования, удаления: рацион (</w:t>
      </w:r>
      <w:proofErr w:type="spellStart"/>
      <w:r>
        <w:t>id</w:t>
      </w:r>
      <w:proofErr w:type="spellEnd"/>
      <w:r w:rsidRPr="00423F48">
        <w:t>, владелец, название, даты начала и окончания);</w:t>
      </w:r>
    </w:p>
    <w:p w14:paraId="29EF27CF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 на поиск — продукт, по названию или категории;</w:t>
      </w:r>
    </w:p>
    <w:p w14:paraId="56D6E83F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 на поиск — блюдо, по названию или типу;</w:t>
      </w:r>
    </w:p>
    <w:p w14:paraId="0D988DA2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 на поиск — пользователь, по ФИО;</w:t>
      </w:r>
    </w:p>
    <w:p w14:paraId="307E440A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 на поиск — рацион, по пользователю и диапазону дат;</w:t>
      </w:r>
    </w:p>
    <w:p w14:paraId="389E9D90" w14:textId="0C959185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Запрос на расчёт суточной нормы потребления.</w:t>
      </w:r>
    </w:p>
    <w:p w14:paraId="380F720F" w14:textId="0DA0A055" w:rsidR="00D57838" w:rsidRDefault="00D57838" w:rsidP="00C00337">
      <w:pPr>
        <w:pStyle w:val="21"/>
        <w:spacing w:line="360" w:lineRule="auto"/>
      </w:pPr>
      <w:bookmarkStart w:id="90" w:name="_Toc230823531"/>
      <w:bookmarkStart w:id="91" w:name="_Toc230824204"/>
      <w:bookmarkStart w:id="92" w:name="_Toc230825239"/>
      <w:bookmarkStart w:id="93" w:name="_Toc230825773"/>
      <w:bookmarkStart w:id="94" w:name="_Toc230826084"/>
      <w:bookmarkStart w:id="95" w:name="_Toc230828121"/>
      <w:bookmarkStart w:id="96" w:name="_Toc230829472"/>
      <w:r w:rsidRPr="00423F48">
        <w:t xml:space="preserve">9. Модель предметной области в нотации </w:t>
      </w:r>
      <w:r>
        <w:t>IDEF</w:t>
      </w:r>
      <w:r w:rsidRPr="00423F48">
        <w:t>0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663399DE" w14:textId="786B1554" w:rsidR="004F47FE" w:rsidRPr="004F47FE" w:rsidRDefault="004F47FE" w:rsidP="00C00337">
      <w:pPr>
        <w:pStyle w:val="31"/>
        <w:spacing w:line="360" w:lineRule="auto"/>
      </w:pPr>
      <w:bookmarkStart w:id="97" w:name="_Toc230823532"/>
      <w:bookmarkStart w:id="98" w:name="_Toc230824205"/>
      <w:bookmarkStart w:id="99" w:name="_Toc230825240"/>
      <w:bookmarkStart w:id="100" w:name="_Toc230825774"/>
      <w:bookmarkStart w:id="101" w:name="_Toc230826085"/>
      <w:r>
        <w:t xml:space="preserve">9.1. Графическая диаграмма </w:t>
      </w:r>
      <w:r>
        <w:rPr>
          <w:lang w:val="en-US"/>
        </w:rPr>
        <w:t>IDEF</w:t>
      </w:r>
      <w:r>
        <w:t>0 в функциональной модели ПО</w:t>
      </w:r>
      <w:bookmarkEnd w:id="97"/>
      <w:bookmarkEnd w:id="98"/>
      <w:bookmarkEnd w:id="99"/>
      <w:bookmarkEnd w:id="100"/>
      <w:bookmarkEnd w:id="101"/>
    </w:p>
    <w:p w14:paraId="43976DA2" w14:textId="3F1E2B0E" w:rsidR="00D57838" w:rsidRDefault="00D57838" w:rsidP="00C00337">
      <w:pPr>
        <w:spacing w:after="0" w:line="360" w:lineRule="auto"/>
        <w:ind w:firstLine="709"/>
        <w:jc w:val="both"/>
      </w:pPr>
      <w:r w:rsidRPr="00423F48">
        <w:t xml:space="preserve">Функциональная модель в нотации </w:t>
      </w:r>
      <w:r>
        <w:t>IDEF</w:t>
      </w:r>
      <w:r w:rsidRPr="00423F48">
        <w:t xml:space="preserve">0 построена по иерархическому принципу: сначала система рассматривается как единый блок (контекстная диаграмма </w:t>
      </w:r>
      <w:r>
        <w:t>A</w:t>
      </w:r>
      <w:r w:rsidRPr="00423F48">
        <w:t xml:space="preserve">-0), затем последовательно декомпозируется до уровней </w:t>
      </w:r>
      <w:r>
        <w:t>A</w:t>
      </w:r>
      <w:r w:rsidRPr="00423F48">
        <w:t xml:space="preserve">0, </w:t>
      </w:r>
      <w:r>
        <w:t>A</w:t>
      </w:r>
      <w:r w:rsidRPr="00423F48">
        <w:t xml:space="preserve">1, </w:t>
      </w:r>
      <w:r>
        <w:t>A</w:t>
      </w:r>
      <w:r w:rsidRPr="00423F48">
        <w:t xml:space="preserve">3, </w:t>
      </w:r>
      <w:r>
        <w:t>A</w:t>
      </w:r>
      <w:r w:rsidRPr="00423F48">
        <w:t xml:space="preserve">31, </w:t>
      </w:r>
      <w:r>
        <w:t>A</w:t>
      </w:r>
      <w:r w:rsidRPr="00423F48">
        <w:t>32. Эти диаграммы приведены в графической части (лист 3).</w:t>
      </w:r>
    </w:p>
    <w:p w14:paraId="4311DF38" w14:textId="4D5E2403" w:rsidR="00D57838" w:rsidRDefault="004F47FE" w:rsidP="00C00337">
      <w:pPr>
        <w:pStyle w:val="31"/>
        <w:spacing w:line="360" w:lineRule="auto"/>
      </w:pPr>
      <w:bookmarkStart w:id="102" w:name="_Toc230823533"/>
      <w:bookmarkStart w:id="103" w:name="_Toc230824206"/>
      <w:bookmarkStart w:id="104" w:name="_Toc230825241"/>
      <w:bookmarkStart w:id="105" w:name="_Toc230825775"/>
      <w:bookmarkStart w:id="106" w:name="_Toc230826086"/>
      <w:r>
        <w:t xml:space="preserve">9.2. Описание модели в нотации </w:t>
      </w:r>
      <w:r>
        <w:rPr>
          <w:lang w:val="en-US"/>
        </w:rPr>
        <w:t>IDEF</w:t>
      </w:r>
      <w:r w:rsidRPr="004F47FE">
        <w:t>0</w:t>
      </w:r>
      <w:bookmarkEnd w:id="102"/>
      <w:bookmarkEnd w:id="103"/>
      <w:bookmarkEnd w:id="104"/>
      <w:bookmarkEnd w:id="105"/>
      <w:bookmarkEnd w:id="106"/>
    </w:p>
    <w:p w14:paraId="4F90821D" w14:textId="542276EC" w:rsidR="004F47FE" w:rsidRDefault="004F47FE" w:rsidP="00C00337">
      <w:pPr>
        <w:spacing w:line="360" w:lineRule="auto"/>
      </w:pPr>
      <w:r>
        <w:t>Управление данными о категориях</w:t>
      </w:r>
      <w:r w:rsidR="006F53BF">
        <w:t>:</w:t>
      </w:r>
    </w:p>
    <w:p w14:paraId="75DC75BD" w14:textId="3F8F9B08" w:rsidR="004F47FE" w:rsidRDefault="004F47FE" w:rsidP="00C00337">
      <w:pPr>
        <w:pStyle w:val="a9"/>
        <w:numPr>
          <w:ilvl w:val="0"/>
          <w:numId w:val="29"/>
        </w:numPr>
        <w:spacing w:line="360" w:lineRule="auto"/>
      </w:pPr>
      <w:r>
        <w:lastRenderedPageBreak/>
        <w:t>Ввод, удаление, редактирование наименования категории</w:t>
      </w:r>
      <w:r w:rsidR="00B851DB">
        <w:t>;</w:t>
      </w:r>
    </w:p>
    <w:p w14:paraId="259DC062" w14:textId="185AF321" w:rsidR="004F47FE" w:rsidRDefault="004F47FE" w:rsidP="00C00337">
      <w:pPr>
        <w:pStyle w:val="a9"/>
        <w:numPr>
          <w:ilvl w:val="0"/>
          <w:numId w:val="29"/>
        </w:numPr>
        <w:spacing w:line="360" w:lineRule="auto"/>
      </w:pPr>
      <w:r>
        <w:t>Поиск данных о категориях</w:t>
      </w:r>
      <w:r w:rsidR="00B851DB">
        <w:t>;</w:t>
      </w:r>
    </w:p>
    <w:p w14:paraId="478C62B1" w14:textId="223FA99D" w:rsidR="004F47FE" w:rsidRDefault="004F47FE" w:rsidP="00C00337">
      <w:pPr>
        <w:pStyle w:val="a9"/>
        <w:numPr>
          <w:ilvl w:val="0"/>
          <w:numId w:val="29"/>
        </w:numPr>
        <w:spacing w:line="360" w:lineRule="auto"/>
      </w:pPr>
      <w:r>
        <w:t>Формирование отчёта о категориях</w:t>
      </w:r>
      <w:r w:rsidR="00B851DB">
        <w:t>;</w:t>
      </w:r>
    </w:p>
    <w:p w14:paraId="6FB2FC16" w14:textId="493926CF" w:rsidR="004F47FE" w:rsidRDefault="004F47FE" w:rsidP="00C00337">
      <w:pPr>
        <w:spacing w:line="360" w:lineRule="auto"/>
      </w:pPr>
      <w:r>
        <w:t>Управление данными о продуктах</w:t>
      </w:r>
      <w:r w:rsidR="006F53BF">
        <w:t>:</w:t>
      </w:r>
    </w:p>
    <w:p w14:paraId="407DC563" w14:textId="7F5AA7E6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наименования</w:t>
      </w:r>
      <w:r w:rsidR="00B851DB">
        <w:t>;</w:t>
      </w:r>
    </w:p>
    <w:p w14:paraId="340A484C" w14:textId="53E827C7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калорийности на 100 г</w:t>
      </w:r>
      <w:r w:rsidR="00B851DB">
        <w:t>;</w:t>
      </w:r>
    </w:p>
    <w:p w14:paraId="09846394" w14:textId="0C4AD5A3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содержания белков</w:t>
      </w:r>
      <w:r w:rsidR="00B851DB">
        <w:t>;</w:t>
      </w:r>
    </w:p>
    <w:p w14:paraId="36ECE1AF" w14:textId="2DF2879D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содержания жиров</w:t>
      </w:r>
      <w:r w:rsidR="00B851DB">
        <w:t>;</w:t>
      </w:r>
    </w:p>
    <w:p w14:paraId="389AC3E7" w14:textId="4C494AC1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содержания углеводов</w:t>
      </w:r>
      <w:r w:rsidR="00B851DB">
        <w:t>;</w:t>
      </w:r>
    </w:p>
    <w:p w14:paraId="245A39C7" w14:textId="32C5BB36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Ввод, удаление, редактирование категории</w:t>
      </w:r>
      <w:r w:rsidR="00B851DB">
        <w:t>;</w:t>
      </w:r>
    </w:p>
    <w:p w14:paraId="34675E5C" w14:textId="67C0DD5A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Поиск данных о продуктах</w:t>
      </w:r>
      <w:r w:rsidR="00B851DB">
        <w:t>;</w:t>
      </w:r>
    </w:p>
    <w:p w14:paraId="7FE69C9C" w14:textId="3949828F" w:rsidR="004F47FE" w:rsidRDefault="004F47FE" w:rsidP="00C00337">
      <w:pPr>
        <w:pStyle w:val="a9"/>
        <w:numPr>
          <w:ilvl w:val="0"/>
          <w:numId w:val="30"/>
        </w:numPr>
        <w:spacing w:line="360" w:lineRule="auto"/>
      </w:pPr>
      <w:r>
        <w:t>Формирование отчёта о продуктах.</w:t>
      </w:r>
    </w:p>
    <w:p w14:paraId="4D1319C3" w14:textId="30929C55" w:rsidR="004F47FE" w:rsidRDefault="004F47FE" w:rsidP="00C00337">
      <w:pPr>
        <w:spacing w:line="360" w:lineRule="auto"/>
      </w:pPr>
      <w:r>
        <w:t>Управление данными о блюдах</w:t>
      </w:r>
      <w:r w:rsidR="006F53BF">
        <w:t>:</w:t>
      </w:r>
    </w:p>
    <w:p w14:paraId="70D028E0" w14:textId="0E51D369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Ввод, удаление, редактирование наименования</w:t>
      </w:r>
      <w:r w:rsidR="00B851DB">
        <w:t>;</w:t>
      </w:r>
    </w:p>
    <w:p w14:paraId="7CBD0DCF" w14:textId="74282275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Ввод, удаление, редактирование описания</w:t>
      </w:r>
      <w:r w:rsidR="00B851DB">
        <w:t>;</w:t>
      </w:r>
    </w:p>
    <w:p w14:paraId="7BC7C8E3" w14:textId="42BECF00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Ввод, удаление, редактирование типа блюда</w:t>
      </w:r>
      <w:r w:rsidR="00B851DB">
        <w:t>;</w:t>
      </w:r>
    </w:p>
    <w:p w14:paraId="3A72B50F" w14:textId="2D180D71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Ввод, удаление, редактирование состава блюда (продукты и их масса)</w:t>
      </w:r>
      <w:r w:rsidR="00B851DB">
        <w:t>;</w:t>
      </w:r>
    </w:p>
    <w:p w14:paraId="5D98DF62" w14:textId="38CDABCF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Поиск данных о блюдах</w:t>
      </w:r>
      <w:r w:rsidR="00B851DB">
        <w:t>;</w:t>
      </w:r>
    </w:p>
    <w:p w14:paraId="45EAB38A" w14:textId="0188062E" w:rsidR="004F47FE" w:rsidRDefault="004F47FE" w:rsidP="00C00337">
      <w:pPr>
        <w:pStyle w:val="a9"/>
        <w:numPr>
          <w:ilvl w:val="0"/>
          <w:numId w:val="31"/>
        </w:numPr>
        <w:spacing w:line="360" w:lineRule="auto"/>
      </w:pPr>
      <w:r>
        <w:t>Формирование отчёта о блюдах</w:t>
      </w:r>
      <w:r w:rsidR="00B851DB">
        <w:t>;</w:t>
      </w:r>
    </w:p>
    <w:p w14:paraId="57F69CD5" w14:textId="03842726" w:rsidR="004F47FE" w:rsidRDefault="004F47FE" w:rsidP="00C00337">
      <w:pPr>
        <w:spacing w:line="360" w:lineRule="auto"/>
      </w:pPr>
      <w:r>
        <w:t>Управление данными о пользователях</w:t>
      </w:r>
      <w:r w:rsidR="006F53BF">
        <w:t>:</w:t>
      </w:r>
    </w:p>
    <w:p w14:paraId="2AEB8035" w14:textId="5A61D34C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логина и пароля</w:t>
      </w:r>
      <w:r w:rsidR="00B851DB">
        <w:t>;</w:t>
      </w:r>
    </w:p>
    <w:p w14:paraId="27A22927" w14:textId="75F3FA7A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роли (администратор / пользователь)</w:t>
      </w:r>
      <w:r w:rsidR="00B851DB">
        <w:t>;</w:t>
      </w:r>
    </w:p>
    <w:p w14:paraId="131183FA" w14:textId="2BDD06E5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ФИО</w:t>
      </w:r>
      <w:r w:rsidR="00B851DB">
        <w:t>;</w:t>
      </w:r>
    </w:p>
    <w:p w14:paraId="2200DA40" w14:textId="595E3A4F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возраста</w:t>
      </w:r>
      <w:r w:rsidR="00B851DB">
        <w:t>;</w:t>
      </w:r>
    </w:p>
    <w:p w14:paraId="15C18738" w14:textId="0EEFCE9B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пола</w:t>
      </w:r>
      <w:r w:rsidR="00B851DB">
        <w:t>;</w:t>
      </w:r>
    </w:p>
    <w:p w14:paraId="3C6D2B23" w14:textId="20D5C4FC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веса</w:t>
      </w:r>
      <w:r w:rsidR="00B851DB">
        <w:t>;</w:t>
      </w:r>
    </w:p>
    <w:p w14:paraId="431CB59B" w14:textId="43F2C59F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роста</w:t>
      </w:r>
      <w:r w:rsidR="00B851DB">
        <w:t>;</w:t>
      </w:r>
    </w:p>
    <w:p w14:paraId="3F6FD79F" w14:textId="539448F1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lastRenderedPageBreak/>
        <w:t>Ввод, удаление, редактирование уровня активности</w:t>
      </w:r>
      <w:r w:rsidR="00B851DB">
        <w:t>;</w:t>
      </w:r>
    </w:p>
    <w:p w14:paraId="40AFC036" w14:textId="610C00AA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Ввод, удаление, редактирование цели питани</w:t>
      </w:r>
      <w:r w:rsidR="00B851DB">
        <w:t>я;</w:t>
      </w:r>
    </w:p>
    <w:p w14:paraId="316D9C1A" w14:textId="37A57C8E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Поиск данных о пользователях</w:t>
      </w:r>
      <w:r w:rsidR="00B851DB">
        <w:t>;</w:t>
      </w:r>
    </w:p>
    <w:p w14:paraId="0BDF5FE7" w14:textId="256F4613" w:rsidR="004F47FE" w:rsidRDefault="004F47FE" w:rsidP="00C00337">
      <w:pPr>
        <w:pStyle w:val="a9"/>
        <w:numPr>
          <w:ilvl w:val="0"/>
          <w:numId w:val="32"/>
        </w:numPr>
        <w:spacing w:line="360" w:lineRule="auto"/>
      </w:pPr>
      <w:r>
        <w:t>Формирование отчёта о пользователях.</w:t>
      </w:r>
    </w:p>
    <w:p w14:paraId="136ED11A" w14:textId="38E00BB0" w:rsidR="004F47FE" w:rsidRDefault="004F47FE" w:rsidP="00C00337">
      <w:pPr>
        <w:spacing w:line="360" w:lineRule="auto"/>
      </w:pPr>
      <w:r>
        <w:t>Управление данными о рационах</w:t>
      </w:r>
      <w:r w:rsidR="006F53BF">
        <w:t>:</w:t>
      </w:r>
    </w:p>
    <w:p w14:paraId="1D587E0E" w14:textId="62A82ACD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удаление, редактирование наименования рациона</w:t>
      </w:r>
      <w:r w:rsidR="00B851DB">
        <w:t>;</w:t>
      </w:r>
    </w:p>
    <w:p w14:paraId="66E8ADFC" w14:textId="687EE4CB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удаление, редактирование даты начала рациона</w:t>
      </w:r>
      <w:r w:rsidR="00B851DB">
        <w:t>;</w:t>
      </w:r>
    </w:p>
    <w:p w14:paraId="076780A8" w14:textId="671C3648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удаление, редактирование даты окончания рациона</w:t>
      </w:r>
      <w:r w:rsidR="00B851DB">
        <w:t>;</w:t>
      </w:r>
    </w:p>
    <w:p w14:paraId="28BF53EC" w14:textId="405B4FA2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 приёмов пищи в рамках рациона</w:t>
      </w:r>
      <w:r w:rsidR="00B851DB">
        <w:t>;</w:t>
      </w:r>
    </w:p>
    <w:p w14:paraId="4F0342A0" w14:textId="0A0ACDC6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удаление, редактирование типа приёма пищи (завтрак / обед / ужин / перекус)</w:t>
      </w:r>
      <w:r w:rsidR="00B851DB">
        <w:t>;</w:t>
      </w:r>
    </w:p>
    <w:p w14:paraId="4B1FCF50" w14:textId="5B84E930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Ввод, удаление, редактирование массы порции блюда</w:t>
      </w:r>
      <w:r w:rsidR="00B851DB">
        <w:t>;</w:t>
      </w:r>
    </w:p>
    <w:p w14:paraId="1E610C14" w14:textId="401BE60A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Поиск данных о рационах</w:t>
      </w:r>
      <w:r w:rsidR="00B851DB">
        <w:t>;</w:t>
      </w:r>
    </w:p>
    <w:p w14:paraId="38A7DD13" w14:textId="253FAF66" w:rsidR="004F47FE" w:rsidRDefault="004F47FE" w:rsidP="00C00337">
      <w:pPr>
        <w:pStyle w:val="a9"/>
        <w:numPr>
          <w:ilvl w:val="0"/>
          <w:numId w:val="33"/>
        </w:numPr>
        <w:spacing w:line="360" w:lineRule="auto"/>
      </w:pPr>
      <w:r>
        <w:t>Формирование отчёта о рационах.</w:t>
      </w:r>
    </w:p>
    <w:p w14:paraId="1AD8FAFF" w14:textId="1738AF9A" w:rsidR="004F47FE" w:rsidRDefault="004F47FE" w:rsidP="00C00337">
      <w:pPr>
        <w:spacing w:line="360" w:lineRule="auto"/>
      </w:pPr>
      <w:r>
        <w:t>Управление ограничениями пользователя</w:t>
      </w:r>
      <w:r w:rsidR="006F53BF">
        <w:t>:</w:t>
      </w:r>
    </w:p>
    <w:p w14:paraId="1121BAFE" w14:textId="72276AF0" w:rsidR="004F47FE" w:rsidRDefault="004F47FE" w:rsidP="00C00337">
      <w:pPr>
        <w:pStyle w:val="a9"/>
        <w:numPr>
          <w:ilvl w:val="0"/>
          <w:numId w:val="34"/>
        </w:numPr>
        <w:spacing w:line="360" w:lineRule="auto"/>
      </w:pPr>
      <w:r>
        <w:t>Ввод, удаление продукта из списка исключений</w:t>
      </w:r>
      <w:r w:rsidR="00C63D4A">
        <w:t>;</w:t>
      </w:r>
    </w:p>
    <w:p w14:paraId="560F5825" w14:textId="6D3E7365" w:rsidR="004F47FE" w:rsidRDefault="004F47FE" w:rsidP="00C00337">
      <w:pPr>
        <w:pStyle w:val="a9"/>
        <w:numPr>
          <w:ilvl w:val="0"/>
          <w:numId w:val="34"/>
        </w:numPr>
        <w:spacing w:line="360" w:lineRule="auto"/>
      </w:pPr>
      <w:r>
        <w:t>Ввод, удаление блюда из списка избранных</w:t>
      </w:r>
      <w:r w:rsidR="00C63D4A">
        <w:t>;</w:t>
      </w:r>
    </w:p>
    <w:p w14:paraId="3D3ADD20" w14:textId="4B1E7915" w:rsidR="004F47FE" w:rsidRDefault="004F47FE" w:rsidP="00C00337">
      <w:pPr>
        <w:pStyle w:val="a9"/>
        <w:numPr>
          <w:ilvl w:val="0"/>
          <w:numId w:val="34"/>
        </w:numPr>
        <w:spacing w:line="360" w:lineRule="auto"/>
      </w:pPr>
      <w:r>
        <w:t>Поиск данных по исключениям и избранным блюдам</w:t>
      </w:r>
      <w:r w:rsidR="00C63D4A">
        <w:t>;</w:t>
      </w:r>
    </w:p>
    <w:p w14:paraId="1641EED7" w14:textId="4A012E4C" w:rsidR="004F47FE" w:rsidRDefault="004F47FE" w:rsidP="00C00337">
      <w:pPr>
        <w:spacing w:line="360" w:lineRule="auto"/>
      </w:pPr>
      <w:r>
        <w:t>Расчётные функции</w:t>
      </w:r>
      <w:r w:rsidR="006F53BF">
        <w:t>:</w:t>
      </w:r>
    </w:p>
    <w:p w14:paraId="7A747C41" w14:textId="6B17F417" w:rsidR="004F47FE" w:rsidRDefault="004F47FE" w:rsidP="00C00337">
      <w:pPr>
        <w:pStyle w:val="a9"/>
        <w:numPr>
          <w:ilvl w:val="0"/>
          <w:numId w:val="35"/>
        </w:numPr>
        <w:spacing w:line="360" w:lineRule="auto"/>
      </w:pPr>
      <w:r>
        <w:t xml:space="preserve">Расчёт суточной нормы калорий по формуле </w:t>
      </w:r>
      <w:proofErr w:type="spellStart"/>
      <w:r>
        <w:t>Mifflin</w:t>
      </w:r>
      <w:proofErr w:type="spellEnd"/>
      <w:r>
        <w:t xml:space="preserve">-St </w:t>
      </w:r>
      <w:proofErr w:type="spellStart"/>
      <w:r>
        <w:t>Jeor</w:t>
      </w:r>
      <w:proofErr w:type="spellEnd"/>
      <w:r w:rsidR="00C63D4A">
        <w:t>;</w:t>
      </w:r>
    </w:p>
    <w:p w14:paraId="61CFB4C2" w14:textId="10FC11EA" w:rsidR="004F47FE" w:rsidRDefault="004F47FE" w:rsidP="00C00337">
      <w:pPr>
        <w:pStyle w:val="a9"/>
        <w:numPr>
          <w:ilvl w:val="0"/>
          <w:numId w:val="35"/>
        </w:numPr>
        <w:spacing w:line="360" w:lineRule="auto"/>
      </w:pPr>
      <w:r>
        <w:t>Расчёт распределения по белкам, жирам и углеводам</w:t>
      </w:r>
      <w:r w:rsidR="00C63D4A">
        <w:t>;</w:t>
      </w:r>
    </w:p>
    <w:p w14:paraId="78566D16" w14:textId="314805B7" w:rsidR="004F47FE" w:rsidRDefault="004F47FE" w:rsidP="00C00337">
      <w:pPr>
        <w:pStyle w:val="a9"/>
        <w:numPr>
          <w:ilvl w:val="0"/>
          <w:numId w:val="35"/>
        </w:numPr>
        <w:spacing w:line="360" w:lineRule="auto"/>
      </w:pPr>
      <w:r>
        <w:t>Расчёт пищевой ценности блюда по составу</w:t>
      </w:r>
      <w:r w:rsidR="00C63D4A">
        <w:t>;</w:t>
      </w:r>
    </w:p>
    <w:p w14:paraId="0FDD22CA" w14:textId="331010CD" w:rsidR="004F47FE" w:rsidRPr="004F47FE" w:rsidRDefault="004F47FE" w:rsidP="00C00337">
      <w:pPr>
        <w:pStyle w:val="a9"/>
        <w:numPr>
          <w:ilvl w:val="0"/>
          <w:numId w:val="35"/>
        </w:numPr>
        <w:spacing w:line="360" w:lineRule="auto"/>
      </w:pPr>
      <w:r>
        <w:t>Расчёт пищевой ценности рациона по приёмам пищи</w:t>
      </w:r>
      <w:r w:rsidR="00C63D4A">
        <w:t>;</w:t>
      </w:r>
    </w:p>
    <w:p w14:paraId="1FAD3CCD" w14:textId="77777777" w:rsidR="00D57838" w:rsidRPr="00423F48" w:rsidRDefault="00D57838" w:rsidP="00F45CA3">
      <w:pPr>
        <w:pStyle w:val="21"/>
      </w:pPr>
      <w:bookmarkStart w:id="107" w:name="_Toc230823534"/>
      <w:bookmarkStart w:id="108" w:name="_Toc230824207"/>
      <w:bookmarkStart w:id="109" w:name="_Toc230825242"/>
      <w:bookmarkStart w:id="110" w:name="_Toc230825776"/>
      <w:bookmarkStart w:id="111" w:name="_Toc230826087"/>
      <w:bookmarkStart w:id="112" w:name="_Toc230828122"/>
      <w:bookmarkStart w:id="113" w:name="_Toc230829473"/>
      <w:r w:rsidRPr="00423F48">
        <w:lastRenderedPageBreak/>
        <w:t>10. Инфологическая модель предметной области</w:t>
      </w:r>
      <w:bookmarkEnd w:id="107"/>
      <w:bookmarkEnd w:id="108"/>
      <w:bookmarkEnd w:id="109"/>
      <w:bookmarkEnd w:id="110"/>
      <w:bookmarkEnd w:id="111"/>
      <w:bookmarkEnd w:id="112"/>
      <w:bookmarkEnd w:id="113"/>
    </w:p>
    <w:p w14:paraId="54025159" w14:textId="77777777" w:rsidR="00D57838" w:rsidRPr="00423F48" w:rsidRDefault="00D57838" w:rsidP="00F45CA3">
      <w:pPr>
        <w:pStyle w:val="31"/>
      </w:pPr>
      <w:bookmarkStart w:id="114" w:name="_Toc230823535"/>
      <w:bookmarkStart w:id="115" w:name="_Toc230824208"/>
      <w:bookmarkStart w:id="116" w:name="_Toc230825243"/>
      <w:bookmarkStart w:id="117" w:name="_Toc230825777"/>
      <w:bookmarkStart w:id="118" w:name="_Toc230826088"/>
      <w:r w:rsidRPr="00423F48">
        <w:t>10.1. Графическая диаграмма</w:t>
      </w:r>
      <w:bookmarkEnd w:id="114"/>
      <w:bookmarkEnd w:id="115"/>
      <w:bookmarkEnd w:id="116"/>
      <w:bookmarkEnd w:id="117"/>
      <w:bookmarkEnd w:id="118"/>
    </w:p>
    <w:p w14:paraId="15456016" w14:textId="77473ED7" w:rsidR="00D57838" w:rsidRPr="00423F48" w:rsidRDefault="00D57838" w:rsidP="00F45CA3">
      <w:pPr>
        <w:spacing w:after="0" w:line="360" w:lineRule="auto"/>
        <w:ind w:firstLine="709"/>
        <w:jc w:val="both"/>
      </w:pPr>
      <w:r w:rsidRPr="00423F48">
        <w:t xml:space="preserve">Инфологическая модель </w:t>
      </w:r>
      <w:r w:rsidR="00F45CA3">
        <w:t xml:space="preserve">предметной области </w:t>
      </w:r>
      <w:r w:rsidRPr="00423F48">
        <w:t>приведена в графической части (лист 4)</w:t>
      </w:r>
      <w:r w:rsidR="00F45CA3">
        <w:t>.</w:t>
      </w:r>
    </w:p>
    <w:p w14:paraId="2183F340" w14:textId="77777777" w:rsidR="00D57838" w:rsidRPr="00423F48" w:rsidRDefault="00D57838" w:rsidP="00F45CA3">
      <w:pPr>
        <w:pStyle w:val="31"/>
      </w:pPr>
      <w:bookmarkStart w:id="119" w:name="_Toc230823536"/>
      <w:bookmarkStart w:id="120" w:name="_Toc230824209"/>
      <w:bookmarkStart w:id="121" w:name="_Toc230825244"/>
      <w:bookmarkStart w:id="122" w:name="_Toc230825778"/>
      <w:bookmarkStart w:id="123" w:name="_Toc230826089"/>
      <w:r w:rsidRPr="00423F48">
        <w:t>10.2. Спецификация инфологической модели</w:t>
      </w:r>
      <w:bookmarkEnd w:id="119"/>
      <w:bookmarkEnd w:id="120"/>
      <w:bookmarkEnd w:id="121"/>
      <w:bookmarkEnd w:id="122"/>
      <w:bookmarkEnd w:id="123"/>
    </w:p>
    <w:p w14:paraId="5E17AE1F" w14:textId="77777777" w:rsidR="00D57838" w:rsidRPr="00423F48" w:rsidRDefault="00D57838" w:rsidP="00F45CA3">
      <w:pPr>
        <w:pStyle w:val="4"/>
      </w:pPr>
      <w:r w:rsidRPr="00423F48">
        <w:t>10.2.1. Атрибуты</w:t>
      </w:r>
    </w:p>
    <w:p w14:paraId="4D7FCD3A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1.1. </w:t>
      </w:r>
      <w:r>
        <w:t>ID</w:t>
      </w:r>
      <w:r w:rsidRPr="00423F48">
        <w:t xml:space="preserve"> пользователя (Числовой — Длинное целое, </w:t>
      </w:r>
      <w:r>
        <w:t>SERIAL</w:t>
      </w:r>
      <w:r w:rsidRPr="00423F48">
        <w:t>)</w:t>
      </w:r>
    </w:p>
    <w:p w14:paraId="3AF10E7A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1.2. Логин (Текстовый, 50 символов)</w:t>
      </w:r>
    </w:p>
    <w:p w14:paraId="4CC52115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1.3. Хеш пароля (Текстовый, 128 символов)</w:t>
      </w:r>
    </w:p>
    <w:p w14:paraId="4192F666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1.4. Роль (Текстовый, 20 символов: </w:t>
      </w:r>
      <w:proofErr w:type="spellStart"/>
      <w:r>
        <w:t>admin</w:t>
      </w:r>
      <w:proofErr w:type="spellEnd"/>
      <w:r w:rsidRPr="00423F48">
        <w:t>/</w:t>
      </w:r>
      <w:proofErr w:type="spellStart"/>
      <w:r>
        <w:t>user</w:t>
      </w:r>
      <w:proofErr w:type="spellEnd"/>
      <w:r w:rsidRPr="00423F48">
        <w:t>)</w:t>
      </w:r>
    </w:p>
    <w:p w14:paraId="3E0383BE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1.5. ФИО пользователя (Текстовый, 100 символов)</w:t>
      </w:r>
    </w:p>
    <w:p w14:paraId="27E1DDF3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1.6. Возраст (Числовой — Целое, 0 </w:t>
      </w:r>
      <w:proofErr w:type="gramStart"/>
      <w:r w:rsidRPr="00423F48">
        <w:t xml:space="preserve">&lt; </w:t>
      </w:r>
      <w:r>
        <w:t>x</w:t>
      </w:r>
      <w:proofErr w:type="gramEnd"/>
      <w:r w:rsidRPr="00423F48">
        <w:t xml:space="preserve"> &lt; 130)</w:t>
      </w:r>
    </w:p>
    <w:p w14:paraId="1F0C8986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1.7. Пол (Текстовый, 10 символов: М/Ж)</w:t>
      </w:r>
    </w:p>
    <w:p w14:paraId="3F048FC7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1.8. Вес (Числовой — Вещественное</w:t>
      </w:r>
      <w:proofErr w:type="gramStart"/>
      <w:r w:rsidRPr="00423F48">
        <w:t>, &gt;</w:t>
      </w:r>
      <w:proofErr w:type="gramEnd"/>
      <w:r w:rsidRPr="00423F48">
        <w:t xml:space="preserve"> 0)</w:t>
      </w:r>
    </w:p>
    <w:p w14:paraId="2D0CA4AE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1.9. Рост (Числовой — Вещественное</w:t>
      </w:r>
      <w:proofErr w:type="gramStart"/>
      <w:r w:rsidRPr="00423F48">
        <w:t>, &gt;</w:t>
      </w:r>
      <w:proofErr w:type="gramEnd"/>
      <w:r w:rsidRPr="00423F48">
        <w:t xml:space="preserve"> 0)</w:t>
      </w:r>
    </w:p>
    <w:p w14:paraId="59166374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1.10. Уровень активности (Текстовый, 50 символов)</w:t>
      </w:r>
    </w:p>
    <w:p w14:paraId="4AF2347A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1.11. Цель питания (Текстовый, 50 символов)</w:t>
      </w:r>
    </w:p>
    <w:p w14:paraId="48D41645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1.12. </w:t>
      </w:r>
      <w:r>
        <w:t>ID</w:t>
      </w:r>
      <w:r w:rsidRPr="00423F48">
        <w:t xml:space="preserve"> категории (Числовой — Длинное целое, </w:t>
      </w:r>
      <w:r>
        <w:t>SERIAL</w:t>
      </w:r>
      <w:r w:rsidRPr="00423F48">
        <w:t>)</w:t>
      </w:r>
    </w:p>
    <w:p w14:paraId="0B6728C4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1.13. Название категории (Текстовый, 100 символов, </w:t>
      </w:r>
      <w:r>
        <w:t>UNIQUE</w:t>
      </w:r>
      <w:r w:rsidRPr="00423F48">
        <w:t>)</w:t>
      </w:r>
    </w:p>
    <w:p w14:paraId="0F939690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1.14. </w:t>
      </w:r>
      <w:r>
        <w:t>ID</w:t>
      </w:r>
      <w:r w:rsidRPr="00423F48">
        <w:t xml:space="preserve"> продукта (Числовой — Длинное целое, </w:t>
      </w:r>
      <w:r>
        <w:t>SERIAL</w:t>
      </w:r>
      <w:r w:rsidRPr="00423F48">
        <w:t>)</w:t>
      </w:r>
    </w:p>
    <w:p w14:paraId="2C03BDFF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1.15. Название продукта (Текстовый, 100 символов)</w:t>
      </w:r>
    </w:p>
    <w:p w14:paraId="269CB582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1.16. Калорийность продукта (Числовой — Вещественное, ≥ 0)</w:t>
      </w:r>
    </w:p>
    <w:p w14:paraId="64EBF5D8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1.17. Белки (Числовой — Вещественное, ≥ 0)</w:t>
      </w:r>
    </w:p>
    <w:p w14:paraId="4B435375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1.18. Жиры (Числовой — Вещественное, ≥ 0)</w:t>
      </w:r>
    </w:p>
    <w:p w14:paraId="70E5903C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1.19. Углеводы (Числовой — Вещественное, ≥ 0)</w:t>
      </w:r>
    </w:p>
    <w:p w14:paraId="31DB3ABE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1.20. </w:t>
      </w:r>
      <w:r>
        <w:t>ID</w:t>
      </w:r>
      <w:r w:rsidRPr="00423F48">
        <w:t xml:space="preserve"> блюда (Числовой — Длинное целое, </w:t>
      </w:r>
      <w:r>
        <w:t>SERIAL</w:t>
      </w:r>
      <w:r w:rsidRPr="00423F48">
        <w:t>)</w:t>
      </w:r>
    </w:p>
    <w:p w14:paraId="4269690F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1.21. Название блюда (Текстовый, 100 символов)</w:t>
      </w:r>
    </w:p>
    <w:p w14:paraId="60F03CB7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1.22. Описание блюда (Текстовый, 500 символов)</w:t>
      </w:r>
    </w:p>
    <w:p w14:paraId="7B561144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1.23. Тип блюда (Текстовый, 50 символов)</w:t>
      </w:r>
    </w:p>
    <w:p w14:paraId="2FE16746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1.24. Масса продукта в блюде, г (Числовой — Вещественное</w:t>
      </w:r>
      <w:proofErr w:type="gramStart"/>
      <w:r w:rsidRPr="00423F48">
        <w:t>, &gt;</w:t>
      </w:r>
      <w:proofErr w:type="gramEnd"/>
      <w:r w:rsidRPr="00423F48">
        <w:t xml:space="preserve"> 0)</w:t>
      </w:r>
    </w:p>
    <w:p w14:paraId="7543AEC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lastRenderedPageBreak/>
        <w:t xml:space="preserve">1.25. </w:t>
      </w:r>
      <w:r>
        <w:t>ID</w:t>
      </w:r>
      <w:r w:rsidRPr="00423F48">
        <w:t xml:space="preserve"> рациона (Числовой — Длинное целое, </w:t>
      </w:r>
      <w:r>
        <w:t>SERIAL</w:t>
      </w:r>
      <w:r w:rsidRPr="00423F48">
        <w:t>)</w:t>
      </w:r>
    </w:p>
    <w:p w14:paraId="4095445D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1.26. Название рациона (Текстовый, 100 символов)</w:t>
      </w:r>
    </w:p>
    <w:p w14:paraId="396C7AA1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1.27. Дата начала плана (Дата)</w:t>
      </w:r>
    </w:p>
    <w:p w14:paraId="11A939F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1.28. Дата окончания плана (Дата)</w:t>
      </w:r>
    </w:p>
    <w:p w14:paraId="2421C3E0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1.29. </w:t>
      </w:r>
      <w:r>
        <w:t>ID</w:t>
      </w:r>
      <w:r w:rsidRPr="00423F48">
        <w:t xml:space="preserve"> меню/приёма пищи (Числовой — Длинное целое, </w:t>
      </w:r>
      <w:r>
        <w:t>SERIAL</w:t>
      </w:r>
      <w:r w:rsidRPr="00423F48">
        <w:t>)</w:t>
      </w:r>
    </w:p>
    <w:p w14:paraId="3E64279D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1.30. Название приёма пищи (Текстовый, 100 символов)</w:t>
      </w:r>
    </w:p>
    <w:p w14:paraId="23509791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1.31. Тип приёма пищи (Текстовый, 50 символов: завтрак/обед/ужин/перекус)</w:t>
      </w:r>
    </w:p>
    <w:p w14:paraId="65D34DDF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1.32. Масса порции, г (Числовой — Вещественное</w:t>
      </w:r>
      <w:proofErr w:type="gramStart"/>
      <w:r w:rsidRPr="00423F48">
        <w:t>, &gt;</w:t>
      </w:r>
      <w:proofErr w:type="gramEnd"/>
      <w:r w:rsidRPr="00423F48">
        <w:t xml:space="preserve"> 0)</w:t>
      </w:r>
    </w:p>
    <w:p w14:paraId="765F46B0" w14:textId="77777777" w:rsidR="00D57838" w:rsidRPr="00423F48" w:rsidRDefault="00D57838" w:rsidP="00F45CA3">
      <w:pPr>
        <w:pStyle w:val="4"/>
      </w:pPr>
      <w:r w:rsidRPr="00423F48">
        <w:t xml:space="preserve">10.2.2. </w:t>
      </w:r>
      <w:r w:rsidRPr="00F45CA3">
        <w:t>Сущности</w:t>
      </w:r>
    </w:p>
    <w:p w14:paraId="4027D69B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2.1. Пользователи (</w:t>
      </w:r>
      <w:proofErr w:type="spellStart"/>
      <w:r>
        <w:t>app</w:t>
      </w:r>
      <w:r w:rsidRPr="00423F48">
        <w:t>_</w:t>
      </w:r>
      <w:r>
        <w:t>user</w:t>
      </w:r>
      <w:proofErr w:type="spellEnd"/>
      <w:r w:rsidRPr="00423F48">
        <w:t xml:space="preserve">): </w:t>
      </w:r>
      <w:r>
        <w:t>ID</w:t>
      </w:r>
      <w:r w:rsidRPr="00423F48">
        <w:t xml:space="preserve">, логин, </w:t>
      </w:r>
      <w:proofErr w:type="spellStart"/>
      <w:r w:rsidRPr="00423F48">
        <w:t>хеш</w:t>
      </w:r>
      <w:proofErr w:type="spellEnd"/>
      <w:r w:rsidRPr="00423F48">
        <w:t xml:space="preserve"> пароля, роль, ФИО, возраст, пол, вес, рост, уровень активности, цель.</w:t>
      </w:r>
    </w:p>
    <w:p w14:paraId="5360DE23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2.2. Категории (</w:t>
      </w:r>
      <w:proofErr w:type="spellStart"/>
      <w:r>
        <w:t>category</w:t>
      </w:r>
      <w:proofErr w:type="spellEnd"/>
      <w:r w:rsidRPr="00423F48">
        <w:t xml:space="preserve">): </w:t>
      </w:r>
      <w:r>
        <w:t>ID</w:t>
      </w:r>
      <w:r w:rsidRPr="00423F48">
        <w:t>, название.</w:t>
      </w:r>
    </w:p>
    <w:p w14:paraId="4636B8C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2.3. Продукты (</w:t>
      </w:r>
      <w:proofErr w:type="spellStart"/>
      <w:r>
        <w:t>product</w:t>
      </w:r>
      <w:proofErr w:type="spellEnd"/>
      <w:r w:rsidRPr="00423F48">
        <w:t xml:space="preserve">): </w:t>
      </w:r>
      <w:r>
        <w:t>ID</w:t>
      </w:r>
      <w:r w:rsidRPr="00423F48">
        <w:t>, название, калорийность, белки, жиры, углеводы, категория.</w:t>
      </w:r>
    </w:p>
    <w:p w14:paraId="3C5BC937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2.4. Блюда (</w:t>
      </w:r>
      <w:proofErr w:type="spellStart"/>
      <w:r>
        <w:t>dish</w:t>
      </w:r>
      <w:proofErr w:type="spellEnd"/>
      <w:r w:rsidRPr="00423F48">
        <w:t xml:space="preserve">): </w:t>
      </w:r>
      <w:r>
        <w:t>ID</w:t>
      </w:r>
      <w:r w:rsidRPr="00423F48">
        <w:t>, название, описание, тип.</w:t>
      </w:r>
    </w:p>
    <w:p w14:paraId="284326C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2.5. Состав блюда (</w:t>
      </w:r>
      <w:proofErr w:type="spellStart"/>
      <w:r>
        <w:t>dish</w:t>
      </w:r>
      <w:r w:rsidRPr="00423F48">
        <w:t>_</w:t>
      </w:r>
      <w:r>
        <w:t>products</w:t>
      </w:r>
      <w:proofErr w:type="spellEnd"/>
      <w:r w:rsidRPr="00423F48">
        <w:t>): блюдо, продукт, масса.</w:t>
      </w:r>
    </w:p>
    <w:p w14:paraId="3333C4C3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2.6. Рацион (</w:t>
      </w:r>
      <w:proofErr w:type="spellStart"/>
      <w:r>
        <w:t>ration</w:t>
      </w:r>
      <w:proofErr w:type="spellEnd"/>
      <w:r w:rsidRPr="00423F48">
        <w:t xml:space="preserve">): </w:t>
      </w:r>
      <w:r>
        <w:t>ID</w:t>
      </w:r>
      <w:r w:rsidRPr="00423F48">
        <w:t>, владелец, название, дата начала, дата окончания.</w:t>
      </w:r>
    </w:p>
    <w:p w14:paraId="64103B37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2.7. Меню — приём пищи (</w:t>
      </w:r>
      <w:proofErr w:type="spellStart"/>
      <w:r>
        <w:t>menu</w:t>
      </w:r>
      <w:proofErr w:type="spellEnd"/>
      <w:r w:rsidRPr="00423F48">
        <w:t xml:space="preserve">): </w:t>
      </w:r>
      <w:r>
        <w:t>ID</w:t>
      </w:r>
      <w:r w:rsidRPr="00423F48">
        <w:t>, рацион, название, тип приёма пищи.</w:t>
      </w:r>
    </w:p>
    <w:p w14:paraId="5DBC86AB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2.8. Состав меню (</w:t>
      </w:r>
      <w:proofErr w:type="spellStart"/>
      <w:r>
        <w:t>menu</w:t>
      </w:r>
      <w:r w:rsidRPr="00423F48">
        <w:t>_</w:t>
      </w:r>
      <w:r>
        <w:t>items</w:t>
      </w:r>
      <w:proofErr w:type="spellEnd"/>
      <w:r w:rsidRPr="00423F48">
        <w:t>): меню, блюдо, масса порции.</w:t>
      </w:r>
    </w:p>
    <w:p w14:paraId="2487383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2.9. Категории меню (</w:t>
      </w:r>
      <w:proofErr w:type="spellStart"/>
      <w:r>
        <w:t>menu</w:t>
      </w:r>
      <w:r w:rsidRPr="00423F48">
        <w:t>_</w:t>
      </w:r>
      <w:r>
        <w:t>categories</w:t>
      </w:r>
      <w:proofErr w:type="spellEnd"/>
      <w:r w:rsidRPr="00423F48">
        <w:t>): меню, категория продуктов.</w:t>
      </w:r>
    </w:p>
    <w:p w14:paraId="72849DF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2.10. Исключения пользователя (</w:t>
      </w:r>
      <w:proofErr w:type="spellStart"/>
      <w:r>
        <w:t>user</w:t>
      </w:r>
      <w:r w:rsidRPr="00423F48">
        <w:t>_</w:t>
      </w:r>
      <w:r>
        <w:t>excludes</w:t>
      </w:r>
      <w:proofErr w:type="spellEnd"/>
      <w:r w:rsidRPr="00423F48">
        <w:t>): пользователь, продукт.</w:t>
      </w:r>
    </w:p>
    <w:p w14:paraId="64AD4D4B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>2.11. Избранные блюда пользователя (</w:t>
      </w:r>
      <w:proofErr w:type="spellStart"/>
      <w:r>
        <w:t>user</w:t>
      </w:r>
      <w:r w:rsidRPr="00423F48">
        <w:t>_</w:t>
      </w:r>
      <w:r>
        <w:t>favorites</w:t>
      </w:r>
      <w:proofErr w:type="spellEnd"/>
      <w:r w:rsidRPr="00423F48">
        <w:t>): пользователь, блюдо.</w:t>
      </w:r>
    </w:p>
    <w:p w14:paraId="677B2F8E" w14:textId="77777777" w:rsidR="00D57838" w:rsidRPr="00423F48" w:rsidRDefault="00D57838" w:rsidP="00F45CA3">
      <w:pPr>
        <w:pStyle w:val="4"/>
      </w:pPr>
      <w:r w:rsidRPr="00423F48">
        <w:t>10.2.3. Связи между сущностями</w:t>
      </w:r>
    </w:p>
    <w:p w14:paraId="7BDC3758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3.1. «владеет» (пользователь — рацион): бинарная, </w:t>
      </w:r>
      <w:proofErr w:type="gramStart"/>
      <w:r w:rsidRPr="00423F48">
        <w:t>1:</w:t>
      </w:r>
      <w:r>
        <w:t>M</w:t>
      </w:r>
      <w:r w:rsidRPr="00423F48">
        <w:t>.</w:t>
      </w:r>
      <w:proofErr w:type="gramEnd"/>
      <w:r w:rsidRPr="00423F48">
        <w:t xml:space="preserve"> Каждый рацион имеет ровно одного владельца, у пользователя может быть несколько рационов.</w:t>
      </w:r>
    </w:p>
    <w:p w14:paraId="4A44263A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3.2. «принадлежит» (продукт — категория): бинарная, </w:t>
      </w:r>
      <w:r>
        <w:t>M</w:t>
      </w:r>
      <w:r w:rsidRPr="00423F48">
        <w:t>:1. Каждый продукт относится к одной категории.</w:t>
      </w:r>
    </w:p>
    <w:p w14:paraId="337B5145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lastRenderedPageBreak/>
        <w:t xml:space="preserve">3.3. «состоит из» (блюдо — продукт): бинарная, </w:t>
      </w:r>
      <w:proofErr w:type="gramStart"/>
      <w:r>
        <w:t>M</w:t>
      </w:r>
      <w:r w:rsidRPr="00423F48">
        <w:t>:</w:t>
      </w:r>
      <w:r>
        <w:t>N</w:t>
      </w:r>
      <w:r w:rsidRPr="00423F48">
        <w:t>.</w:t>
      </w:r>
      <w:proofErr w:type="gramEnd"/>
      <w:r w:rsidRPr="00423F48">
        <w:t xml:space="preserve"> Блюдо состоит из набора продуктов с указанием массы; продукт может входить в несколько блюд.</w:t>
      </w:r>
    </w:p>
    <w:p w14:paraId="1CE98183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3.4. «включает приём пищи» (рацион — меню): бинарная, </w:t>
      </w:r>
      <w:proofErr w:type="gramStart"/>
      <w:r w:rsidRPr="00423F48">
        <w:t>1:</w:t>
      </w:r>
      <w:r>
        <w:t>M</w:t>
      </w:r>
      <w:r w:rsidRPr="00423F48">
        <w:t>.</w:t>
      </w:r>
      <w:proofErr w:type="gramEnd"/>
      <w:r w:rsidRPr="00423F48">
        <w:t xml:space="preserve"> Рацион состоит из набора приёмов пищи.</w:t>
      </w:r>
    </w:p>
    <w:p w14:paraId="451A2FF8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3.5. «включает блюдо» (меню — блюдо): бинарная, </w:t>
      </w:r>
      <w:proofErr w:type="gramStart"/>
      <w:r>
        <w:t>M</w:t>
      </w:r>
      <w:r w:rsidRPr="00423F48">
        <w:t>:</w:t>
      </w:r>
      <w:r>
        <w:t>N</w:t>
      </w:r>
      <w:r w:rsidRPr="00423F48">
        <w:t>.</w:t>
      </w:r>
      <w:proofErr w:type="gramEnd"/>
      <w:r w:rsidRPr="00423F48">
        <w:t xml:space="preserve"> Приём пищи содержит набор блюд с указанием массы порции; блюдо может входить в разные приёмы пищи.</w:t>
      </w:r>
    </w:p>
    <w:p w14:paraId="18AF0B7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3.6. «соответствует категории» (меню — категория): бинарная, </w:t>
      </w:r>
      <w:proofErr w:type="gramStart"/>
      <w:r>
        <w:t>M</w:t>
      </w:r>
      <w:r w:rsidRPr="00423F48">
        <w:t>:</w:t>
      </w:r>
      <w:r>
        <w:t>N</w:t>
      </w:r>
      <w:r w:rsidRPr="00423F48">
        <w:t>.</w:t>
      </w:r>
      <w:proofErr w:type="gramEnd"/>
      <w:r w:rsidRPr="00423F48">
        <w:t xml:space="preserve"> Приём пищи может быть ассоциирован с допустимыми категориями продуктов.</w:t>
      </w:r>
    </w:p>
    <w:p w14:paraId="0E57D449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3.7. «исключает продукт» (пользователь — продукт): бинарная, </w:t>
      </w:r>
      <w:proofErr w:type="gramStart"/>
      <w:r>
        <w:t>M</w:t>
      </w:r>
      <w:r w:rsidRPr="00423F48">
        <w:t>:</w:t>
      </w:r>
      <w:r>
        <w:t>N</w:t>
      </w:r>
      <w:r w:rsidRPr="00423F48">
        <w:t>.</w:t>
      </w:r>
      <w:proofErr w:type="gramEnd"/>
      <w:r w:rsidRPr="00423F48">
        <w:t xml:space="preserve"> Пользователь формирует список исключаемых продуктов.</w:t>
      </w:r>
    </w:p>
    <w:p w14:paraId="5A77B841" w14:textId="77777777" w:rsidR="00D57838" w:rsidRPr="00423F48" w:rsidRDefault="00D57838" w:rsidP="00C00337">
      <w:pPr>
        <w:spacing w:after="0" w:line="360" w:lineRule="auto"/>
        <w:ind w:firstLine="709"/>
      </w:pPr>
      <w:r w:rsidRPr="00423F48">
        <w:t xml:space="preserve">3.8. «отмечает любимое блюдо» (пользователь — блюдо): бинарная, </w:t>
      </w:r>
      <w:proofErr w:type="gramStart"/>
      <w:r>
        <w:t>M</w:t>
      </w:r>
      <w:r w:rsidRPr="00423F48">
        <w:t>:</w:t>
      </w:r>
      <w:r>
        <w:t>N</w:t>
      </w:r>
      <w:r w:rsidRPr="00423F48">
        <w:t>.</w:t>
      </w:r>
      <w:proofErr w:type="gramEnd"/>
      <w:r w:rsidRPr="00423F48">
        <w:t xml:space="preserve"> Пользователь формирует список избранных блюд.</w:t>
      </w:r>
    </w:p>
    <w:p w14:paraId="3DE4773F" w14:textId="77777777" w:rsidR="00D57838" w:rsidRPr="00423F48" w:rsidRDefault="00D57838" w:rsidP="00F45CA3">
      <w:pPr>
        <w:pStyle w:val="4"/>
      </w:pPr>
      <w:r w:rsidRPr="00423F48">
        <w:t>10.2.4. Связи между атрибутами сущностей</w:t>
      </w:r>
    </w:p>
    <w:p w14:paraId="4C9FB795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Пользователи:</w:t>
      </w:r>
    </w:p>
    <w:p w14:paraId="4A82823D" w14:textId="78C71934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42DDBC4" wp14:editId="6BAFAD49">
            <wp:extent cx="3790079" cy="15087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Пользовател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168" cy="151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4DE2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Продукты:</w:t>
      </w:r>
    </w:p>
    <w:p w14:paraId="310C4CF3" w14:textId="4D97C321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57CC052" wp14:editId="4540214B">
            <wp:extent cx="3954780" cy="1342616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Продукт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505" cy="13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ECF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Блюда:</w:t>
      </w:r>
    </w:p>
    <w:p w14:paraId="2A431DB0" w14:textId="0D429276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B12ACD" wp14:editId="6F899C6A">
            <wp:extent cx="4343400" cy="973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Блюд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940" cy="9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AD58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Рацион:</w:t>
      </w:r>
    </w:p>
    <w:p w14:paraId="120F1965" w14:textId="61C594DD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D3BECA8" wp14:editId="7BC8CF4C">
            <wp:extent cx="2038736" cy="1394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Рацион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3687" cy="14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E77E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Категория продукта:</w:t>
      </w:r>
    </w:p>
    <w:p w14:paraId="723BABFE" w14:textId="799BDA20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1D47A91" wp14:editId="5FCA93FA">
            <wp:extent cx="2430780" cy="499878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Категория_продукт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3073" cy="5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1180" w14:textId="77777777" w:rsidR="00D57838" w:rsidRDefault="00D57838" w:rsidP="00C00337">
      <w:pPr>
        <w:spacing w:after="0" w:line="360" w:lineRule="auto"/>
        <w:ind w:firstLine="709"/>
        <w:jc w:val="both"/>
      </w:pPr>
      <w:r>
        <w:t>Для сущности Меню:</w:t>
      </w:r>
    </w:p>
    <w:p w14:paraId="1C901E06" w14:textId="7E314834" w:rsidR="00D57838" w:rsidRPr="00423F48" w:rsidRDefault="00D57838" w:rsidP="00F45CA3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804DBE0" wp14:editId="7C245C7F">
            <wp:extent cx="3230880" cy="804312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вязи_между_атрибутами_Меню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3951" cy="8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799" w14:textId="77777777" w:rsidR="00D57838" w:rsidRPr="00423F48" w:rsidRDefault="00D57838" w:rsidP="00F45CA3">
      <w:pPr>
        <w:pStyle w:val="21"/>
      </w:pPr>
      <w:bookmarkStart w:id="124" w:name="_Toc230823537"/>
      <w:bookmarkStart w:id="125" w:name="_Toc230824210"/>
      <w:bookmarkStart w:id="126" w:name="_Toc230825245"/>
      <w:bookmarkStart w:id="127" w:name="_Toc230825779"/>
      <w:bookmarkStart w:id="128" w:name="_Toc230826090"/>
      <w:bookmarkStart w:id="129" w:name="_Toc230828123"/>
      <w:bookmarkStart w:id="130" w:name="_Toc230829474"/>
      <w:r w:rsidRPr="00423F48">
        <w:t>11. Выбор СУБД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2A4AD3FF" w14:textId="30DC7843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Для реализации базы данных АС «Планирование рациона питания» выбрана СУБД </w:t>
      </w:r>
      <w:r>
        <w:t>PostgreSQL</w:t>
      </w:r>
      <w:r w:rsidRPr="00423F48">
        <w:t>. Выбор обоснован следующими соображениями.</w:t>
      </w:r>
    </w:p>
    <w:p w14:paraId="13B3A832" w14:textId="77777777" w:rsidR="00D57838" w:rsidRPr="00423F48" w:rsidRDefault="00D57838" w:rsidP="00C00337">
      <w:pPr>
        <w:spacing w:after="0" w:line="360" w:lineRule="auto"/>
        <w:ind w:firstLine="709"/>
        <w:jc w:val="both"/>
      </w:pPr>
      <w:r>
        <w:t>PostgreSQL</w:t>
      </w:r>
      <w:r w:rsidRPr="00423F48">
        <w:t xml:space="preserve"> — мощная объектно-реляционная система управления базами данных с открытым исходным кодом. Она имеет более чем 30-летнюю историю разработки и считается одной из наиболее проработанных открытых СУБД. Среди её ключевых преимуществ:</w:t>
      </w:r>
    </w:p>
    <w:p w14:paraId="6E482F5F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полная поддержка стандарта </w:t>
      </w:r>
      <w:r>
        <w:t>SQL</w:t>
      </w:r>
      <w:r w:rsidRPr="00423F48">
        <w:t xml:space="preserve"> и </w:t>
      </w:r>
      <w:r>
        <w:t>ACID</w:t>
      </w:r>
      <w:r w:rsidRPr="00423F48">
        <w:t>-транзакций;</w:t>
      </w:r>
    </w:p>
    <w:p w14:paraId="624E4BF7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богатый набор встроенных типов данных, включая </w:t>
      </w:r>
      <w:r>
        <w:t>NUMERIC</w:t>
      </w:r>
      <w:r w:rsidRPr="00423F48">
        <w:t xml:space="preserve">, </w:t>
      </w:r>
      <w:r>
        <w:t>DATE</w:t>
      </w:r>
      <w:r w:rsidRPr="00423F48">
        <w:t xml:space="preserve">, </w:t>
      </w:r>
      <w:r>
        <w:t>TIMESTAMP</w:t>
      </w:r>
      <w:r w:rsidRPr="00423F48">
        <w:t xml:space="preserve">, массивы, </w:t>
      </w:r>
      <w:r>
        <w:t>JSON</w:t>
      </w:r>
      <w:r w:rsidRPr="00423F48">
        <w:t>/</w:t>
      </w:r>
      <w:r>
        <w:t>JSONB</w:t>
      </w:r>
      <w:r w:rsidRPr="00423F48">
        <w:t>;</w:t>
      </w:r>
    </w:p>
    <w:p w14:paraId="70C537B1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lastRenderedPageBreak/>
        <w:t>–</w:t>
      </w:r>
      <w:r w:rsidRPr="00423F48">
        <w:tab/>
        <w:t>поддержка представлений (</w:t>
      </w:r>
      <w:r>
        <w:t>VIEW</w:t>
      </w:r>
      <w:r w:rsidRPr="00423F48">
        <w:t>), материализованных представлений (</w:t>
      </w:r>
      <w:r>
        <w:t>MATERIALIZED</w:t>
      </w:r>
      <w:r w:rsidRPr="00423F48">
        <w:t xml:space="preserve"> </w:t>
      </w:r>
      <w:r>
        <w:t>VIEW</w:t>
      </w:r>
      <w:r w:rsidRPr="00423F48">
        <w:t>), хранимых процедур, триггеров;</w:t>
      </w:r>
    </w:p>
    <w:p w14:paraId="58F66FE5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развитая система индексов: </w:t>
      </w:r>
      <w:r>
        <w:t>B</w:t>
      </w:r>
      <w:r w:rsidRPr="00423F48">
        <w:t>-</w:t>
      </w:r>
      <w:proofErr w:type="spellStart"/>
      <w:r>
        <w:t>tree</w:t>
      </w:r>
      <w:proofErr w:type="spellEnd"/>
      <w:r w:rsidRPr="00423F48">
        <w:t xml:space="preserve">, </w:t>
      </w:r>
      <w:proofErr w:type="spellStart"/>
      <w:r>
        <w:t>hash</w:t>
      </w:r>
      <w:proofErr w:type="spellEnd"/>
      <w:r w:rsidRPr="00423F48">
        <w:t xml:space="preserve">, </w:t>
      </w:r>
      <w:r>
        <w:t>GIN</w:t>
      </w:r>
      <w:r w:rsidRPr="00423F48">
        <w:t xml:space="preserve">, </w:t>
      </w:r>
      <w:proofErr w:type="spellStart"/>
      <w:r>
        <w:t>GiST</w:t>
      </w:r>
      <w:proofErr w:type="spellEnd"/>
      <w:r w:rsidRPr="00423F48">
        <w:t xml:space="preserve">, </w:t>
      </w:r>
      <w:r>
        <w:t>BRIN</w:t>
      </w:r>
      <w:r w:rsidRPr="00423F48">
        <w:t>, частичные индексы, индексы по выражениям;</w:t>
      </w:r>
    </w:p>
    <w:p w14:paraId="012F81E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поддержка ограничений целостности — первичных и внешних ключей, </w:t>
      </w:r>
      <w:r>
        <w:t>UNIQUE</w:t>
      </w:r>
      <w:r w:rsidRPr="00423F48">
        <w:t xml:space="preserve">, </w:t>
      </w:r>
      <w:r>
        <w:t>CHECK</w:t>
      </w:r>
      <w:r w:rsidRPr="00423F48">
        <w:t xml:space="preserve">, политик </w:t>
      </w:r>
      <w:r>
        <w:t>ON</w:t>
      </w:r>
      <w:r w:rsidRPr="00423F48">
        <w:t xml:space="preserve"> </w:t>
      </w:r>
      <w:r>
        <w:t>DELETE</w:t>
      </w:r>
      <w:r w:rsidRPr="00423F48">
        <w:t xml:space="preserve"> / </w:t>
      </w:r>
      <w:r>
        <w:t>ON</w:t>
      </w:r>
      <w:r w:rsidRPr="00423F48">
        <w:t xml:space="preserve"> </w:t>
      </w:r>
      <w:r>
        <w:t>UPDATE</w:t>
      </w:r>
      <w:r w:rsidRPr="00423F48">
        <w:t>;</w:t>
      </w:r>
    </w:p>
    <w:p w14:paraId="169843DB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встроенный планировщик запросов, </w:t>
      </w:r>
      <w:r>
        <w:t>EXPLAIN</w:t>
      </w:r>
      <w:r w:rsidRPr="00423F48">
        <w:t xml:space="preserve"> </w:t>
      </w:r>
      <w:r>
        <w:t>ANALYZE</w:t>
      </w:r>
      <w:r w:rsidRPr="00423F48">
        <w:t xml:space="preserve"> для анализа стоимости и времени выполнения;</w:t>
      </w:r>
    </w:p>
    <w:p w14:paraId="6A6FEB78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клиентские библиотеки для большинства языков программирования, включая </w:t>
      </w:r>
      <w:r>
        <w:t>Python</w:t>
      </w:r>
      <w:r w:rsidRPr="00423F48">
        <w:t xml:space="preserve"> (</w:t>
      </w:r>
      <w:r>
        <w:t>psycopg</w:t>
      </w:r>
      <w:r w:rsidRPr="00423F48">
        <w:t xml:space="preserve">2, </w:t>
      </w:r>
      <w:proofErr w:type="spellStart"/>
      <w:r>
        <w:t>asyncpg</w:t>
      </w:r>
      <w:proofErr w:type="spellEnd"/>
      <w:r w:rsidRPr="00423F48">
        <w:t>);</w:t>
      </w:r>
    </w:p>
    <w:p w14:paraId="62A947CD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наличие зрелого графического клиента </w:t>
      </w:r>
      <w:proofErr w:type="spellStart"/>
      <w:r>
        <w:t>pgAdmin</w:t>
      </w:r>
      <w:proofErr w:type="spellEnd"/>
      <w:r w:rsidRPr="00423F48">
        <w:t xml:space="preserve"> 4 и большого количества инструментов администрирования;</w:t>
      </w:r>
    </w:p>
    <w:p w14:paraId="13346688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возможность развёртывания в </w:t>
      </w:r>
      <w:proofErr w:type="spellStart"/>
      <w:r>
        <w:t>Docker</w:t>
      </w:r>
      <w:proofErr w:type="spellEnd"/>
      <w:r w:rsidRPr="00423F48">
        <w:t xml:space="preserve"> как готового образа.</w:t>
      </w:r>
    </w:p>
    <w:p w14:paraId="6784F9FA" w14:textId="20035C2E" w:rsidR="00D57838" w:rsidRPr="00423F48" w:rsidRDefault="00D57838" w:rsidP="00A874CF">
      <w:pPr>
        <w:spacing w:after="0" w:line="360" w:lineRule="auto"/>
        <w:ind w:firstLine="709"/>
        <w:jc w:val="both"/>
      </w:pPr>
      <w:r w:rsidRPr="00423F48">
        <w:t xml:space="preserve">Указанные возможности полностью покрывают потребности АС «Планирование рациона питания»: сложные ограничения целостности, агрегирующие представления для расчёта пищевой ценности, индексы для ускорения поиска по продуктам и блюдам, удобная клиентская библиотека для </w:t>
      </w:r>
      <w:r>
        <w:t>Python</w:t>
      </w:r>
      <w:r w:rsidRPr="00423F48">
        <w:t>.</w:t>
      </w:r>
    </w:p>
    <w:p w14:paraId="7376D072" w14:textId="77777777" w:rsidR="00D57838" w:rsidRPr="00423F48" w:rsidRDefault="00D57838" w:rsidP="00A874CF">
      <w:pPr>
        <w:pStyle w:val="21"/>
      </w:pPr>
      <w:bookmarkStart w:id="131" w:name="_Toc230823538"/>
      <w:bookmarkStart w:id="132" w:name="_Toc230824211"/>
      <w:bookmarkStart w:id="133" w:name="_Toc230825246"/>
      <w:bookmarkStart w:id="134" w:name="_Toc230825780"/>
      <w:bookmarkStart w:id="135" w:name="_Toc230826091"/>
      <w:bookmarkStart w:id="136" w:name="_Toc230828124"/>
      <w:bookmarkStart w:id="137" w:name="_Toc230829475"/>
      <w:r w:rsidRPr="00423F48">
        <w:t>12. Даталогическая модель предметной области</w:t>
      </w:r>
      <w:bookmarkEnd w:id="131"/>
      <w:bookmarkEnd w:id="132"/>
      <w:bookmarkEnd w:id="133"/>
      <w:bookmarkEnd w:id="134"/>
      <w:bookmarkEnd w:id="135"/>
      <w:bookmarkEnd w:id="136"/>
      <w:bookmarkEnd w:id="137"/>
    </w:p>
    <w:p w14:paraId="4299EC3A" w14:textId="77777777" w:rsidR="003C3BAE" w:rsidRDefault="00D57838" w:rsidP="003C3BAE">
      <w:pPr>
        <w:pStyle w:val="4"/>
      </w:pPr>
      <w:r w:rsidRPr="00423F48">
        <w:t>12.1. Графическая диаграмма</w:t>
      </w:r>
    </w:p>
    <w:p w14:paraId="1328FCD8" w14:textId="2ABCDD26" w:rsidR="00D57838" w:rsidRPr="00423F48" w:rsidRDefault="003C3BAE" w:rsidP="003C3BAE">
      <w:pPr>
        <w:ind w:firstLine="708"/>
      </w:pPr>
      <w:r>
        <w:t xml:space="preserve">Графическая диаграмма </w:t>
      </w:r>
      <w:proofErr w:type="spellStart"/>
      <w:r>
        <w:t>д</w:t>
      </w:r>
      <w:r w:rsidR="00D57838" w:rsidRPr="00423F48">
        <w:t>аталогическ</w:t>
      </w:r>
      <w:r>
        <w:t>ой</w:t>
      </w:r>
      <w:proofErr w:type="spellEnd"/>
      <w:r w:rsidR="00D57838" w:rsidRPr="00423F48">
        <w:t xml:space="preserve"> модел</w:t>
      </w:r>
      <w:r>
        <w:t>и</w:t>
      </w:r>
      <w:r w:rsidR="00D57838" w:rsidRPr="00423F48">
        <w:t xml:space="preserve"> </w:t>
      </w:r>
      <w:r>
        <w:t xml:space="preserve">предметной области </w:t>
      </w:r>
      <w:r w:rsidR="00D57838" w:rsidRPr="00423F48">
        <w:t>АС планирования рациона питания</w:t>
      </w:r>
      <w:r>
        <w:t xml:space="preserve"> приведена в графической части (лист 5).</w:t>
      </w:r>
    </w:p>
    <w:p w14:paraId="2678A5BD" w14:textId="77777777" w:rsidR="00D57838" w:rsidRPr="00423F48" w:rsidRDefault="00D57838" w:rsidP="003C3BAE">
      <w:pPr>
        <w:pStyle w:val="4"/>
      </w:pPr>
      <w:r w:rsidRPr="00423F48">
        <w:t>12.2. Спецификация таблиц</w:t>
      </w:r>
    </w:p>
    <w:p w14:paraId="7D7B1122" w14:textId="0290E7FD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Перечень таблиц и их основных атрибутов приведён в таблице </w:t>
      </w:r>
      <w:r w:rsidR="003C3BAE">
        <w:t>3</w:t>
      </w:r>
      <w:r w:rsidRPr="00423F48">
        <w:t>.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649"/>
      </w:tblGrid>
      <w:tr w:rsidR="00D57838" w14:paraId="33545E13" w14:textId="77777777" w:rsidTr="003F1D66">
        <w:trPr>
          <w:jc w:val="center"/>
        </w:trPr>
        <w:tc>
          <w:tcPr>
            <w:tcW w:w="1984" w:type="dxa"/>
            <w:vAlign w:val="center"/>
          </w:tcPr>
          <w:p w14:paraId="754D3E82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551" w:type="dxa"/>
            <w:vAlign w:val="center"/>
          </w:tcPr>
          <w:p w14:paraId="2F63F67E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PK</w:t>
            </w:r>
          </w:p>
        </w:tc>
        <w:tc>
          <w:tcPr>
            <w:tcW w:w="4649" w:type="dxa"/>
            <w:vAlign w:val="center"/>
          </w:tcPr>
          <w:p w14:paraId="28F3FD97" w14:textId="77777777" w:rsidR="00D57838" w:rsidRDefault="00D57838" w:rsidP="00C00337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D57838" w:rsidRPr="00423F48" w14:paraId="0A77386C" w14:textId="77777777" w:rsidTr="003F1D66">
        <w:trPr>
          <w:jc w:val="center"/>
        </w:trPr>
        <w:tc>
          <w:tcPr>
            <w:tcW w:w="1984" w:type="dxa"/>
            <w:vAlign w:val="center"/>
          </w:tcPr>
          <w:p w14:paraId="46A9DF09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app_user</w:t>
            </w:r>
            <w:proofErr w:type="spellEnd"/>
          </w:p>
        </w:tc>
        <w:tc>
          <w:tcPr>
            <w:tcW w:w="2551" w:type="dxa"/>
            <w:vAlign w:val="center"/>
          </w:tcPr>
          <w:p w14:paraId="7DDE37D4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5110BEDE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Учётные записи пользователей и администраторов</w:t>
            </w:r>
          </w:p>
        </w:tc>
      </w:tr>
      <w:tr w:rsidR="00D57838" w14:paraId="04872BE8" w14:textId="77777777" w:rsidTr="003F1D66">
        <w:trPr>
          <w:jc w:val="center"/>
        </w:trPr>
        <w:tc>
          <w:tcPr>
            <w:tcW w:w="1984" w:type="dxa"/>
            <w:vAlign w:val="center"/>
          </w:tcPr>
          <w:p w14:paraId="1ABC3EAF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category</w:t>
            </w:r>
            <w:proofErr w:type="spellEnd"/>
          </w:p>
        </w:tc>
        <w:tc>
          <w:tcPr>
            <w:tcW w:w="2551" w:type="dxa"/>
            <w:vAlign w:val="center"/>
          </w:tcPr>
          <w:p w14:paraId="42BD82EF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7B54EFF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Категории продуктов</w:t>
            </w:r>
          </w:p>
        </w:tc>
      </w:tr>
      <w:tr w:rsidR="00D57838" w:rsidRPr="00423F48" w14:paraId="300A458A" w14:textId="77777777" w:rsidTr="003F1D66">
        <w:trPr>
          <w:jc w:val="center"/>
        </w:trPr>
        <w:tc>
          <w:tcPr>
            <w:tcW w:w="1984" w:type="dxa"/>
            <w:vAlign w:val="center"/>
          </w:tcPr>
          <w:p w14:paraId="50AC0DEA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product</w:t>
            </w:r>
            <w:proofErr w:type="spellEnd"/>
          </w:p>
        </w:tc>
        <w:tc>
          <w:tcPr>
            <w:tcW w:w="2551" w:type="dxa"/>
            <w:vAlign w:val="center"/>
          </w:tcPr>
          <w:p w14:paraId="739EB168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2A08D619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Продукты с КБЖУ на 100 г</w:t>
            </w:r>
          </w:p>
        </w:tc>
      </w:tr>
      <w:tr w:rsidR="00D57838" w14:paraId="737B0BC3" w14:textId="77777777" w:rsidTr="003F1D66">
        <w:trPr>
          <w:jc w:val="center"/>
        </w:trPr>
        <w:tc>
          <w:tcPr>
            <w:tcW w:w="1984" w:type="dxa"/>
            <w:vAlign w:val="center"/>
          </w:tcPr>
          <w:p w14:paraId="151A8B6A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dish</w:t>
            </w:r>
            <w:proofErr w:type="spellEnd"/>
          </w:p>
        </w:tc>
        <w:tc>
          <w:tcPr>
            <w:tcW w:w="2551" w:type="dxa"/>
            <w:vAlign w:val="center"/>
          </w:tcPr>
          <w:p w14:paraId="3663118A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11A49F2C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Блюда</w:t>
            </w:r>
          </w:p>
        </w:tc>
      </w:tr>
      <w:tr w:rsidR="00D57838" w:rsidRPr="00423F48" w14:paraId="724B21AE" w14:textId="77777777" w:rsidTr="003F1D66">
        <w:trPr>
          <w:jc w:val="center"/>
        </w:trPr>
        <w:tc>
          <w:tcPr>
            <w:tcW w:w="1984" w:type="dxa"/>
            <w:vAlign w:val="center"/>
          </w:tcPr>
          <w:p w14:paraId="527F1B32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lastRenderedPageBreak/>
              <w:t>dish_products</w:t>
            </w:r>
            <w:proofErr w:type="spellEnd"/>
          </w:p>
        </w:tc>
        <w:tc>
          <w:tcPr>
            <w:tcW w:w="2551" w:type="dxa"/>
            <w:vAlign w:val="center"/>
          </w:tcPr>
          <w:p w14:paraId="7143219B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dish_id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649" w:type="dxa"/>
            <w:vAlign w:val="center"/>
          </w:tcPr>
          <w:p w14:paraId="376D2C59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Состав блюд: продукт и его масса в блюде</w:t>
            </w:r>
          </w:p>
        </w:tc>
      </w:tr>
      <w:tr w:rsidR="00D57838" w14:paraId="26901EBE" w14:textId="77777777" w:rsidTr="003F1D66">
        <w:trPr>
          <w:jc w:val="center"/>
        </w:trPr>
        <w:tc>
          <w:tcPr>
            <w:tcW w:w="1984" w:type="dxa"/>
            <w:vAlign w:val="center"/>
          </w:tcPr>
          <w:p w14:paraId="4757F7C3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ration</w:t>
            </w:r>
            <w:proofErr w:type="spellEnd"/>
          </w:p>
        </w:tc>
        <w:tc>
          <w:tcPr>
            <w:tcW w:w="2551" w:type="dxa"/>
            <w:vAlign w:val="center"/>
          </w:tcPr>
          <w:p w14:paraId="14C8CEE1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76B55BD0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Рационы пользователей</w:t>
            </w:r>
          </w:p>
        </w:tc>
      </w:tr>
      <w:tr w:rsidR="00D57838" w:rsidRPr="00423F48" w14:paraId="128AE7EB" w14:textId="77777777" w:rsidTr="003F1D66">
        <w:trPr>
          <w:jc w:val="center"/>
        </w:trPr>
        <w:tc>
          <w:tcPr>
            <w:tcW w:w="1984" w:type="dxa"/>
            <w:vAlign w:val="center"/>
          </w:tcPr>
          <w:p w14:paraId="01F83352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menu</w:t>
            </w:r>
            <w:proofErr w:type="spellEnd"/>
          </w:p>
        </w:tc>
        <w:tc>
          <w:tcPr>
            <w:tcW w:w="2551" w:type="dxa"/>
            <w:vAlign w:val="center"/>
          </w:tcPr>
          <w:p w14:paraId="29D59187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id</w:t>
            </w:r>
            <w:proofErr w:type="spellEnd"/>
          </w:p>
        </w:tc>
        <w:tc>
          <w:tcPr>
            <w:tcW w:w="4649" w:type="dxa"/>
            <w:vAlign w:val="center"/>
          </w:tcPr>
          <w:p w14:paraId="013CBF7E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Приёмы пищи в рамках рациона</w:t>
            </w:r>
          </w:p>
        </w:tc>
      </w:tr>
      <w:tr w:rsidR="00D57838" w:rsidRPr="00423F48" w14:paraId="4FF02287" w14:textId="77777777" w:rsidTr="003F1D66">
        <w:trPr>
          <w:jc w:val="center"/>
        </w:trPr>
        <w:tc>
          <w:tcPr>
            <w:tcW w:w="1984" w:type="dxa"/>
            <w:vAlign w:val="center"/>
          </w:tcPr>
          <w:p w14:paraId="75EFDD1D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menu_items</w:t>
            </w:r>
            <w:proofErr w:type="spellEnd"/>
          </w:p>
        </w:tc>
        <w:tc>
          <w:tcPr>
            <w:tcW w:w="2551" w:type="dxa"/>
            <w:vAlign w:val="center"/>
          </w:tcPr>
          <w:p w14:paraId="0E029677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menu_id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dish_id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649" w:type="dxa"/>
            <w:vAlign w:val="center"/>
          </w:tcPr>
          <w:p w14:paraId="145304E9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Состав приёма пищи: блюдо и масса порции</w:t>
            </w:r>
          </w:p>
        </w:tc>
      </w:tr>
      <w:tr w:rsidR="00D57838" w:rsidRPr="00423F48" w14:paraId="6195D0D1" w14:textId="77777777" w:rsidTr="003F1D66">
        <w:trPr>
          <w:jc w:val="center"/>
        </w:trPr>
        <w:tc>
          <w:tcPr>
            <w:tcW w:w="1984" w:type="dxa"/>
            <w:vAlign w:val="center"/>
          </w:tcPr>
          <w:p w14:paraId="4A69849C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menu_categories</w:t>
            </w:r>
            <w:proofErr w:type="spellEnd"/>
          </w:p>
        </w:tc>
        <w:tc>
          <w:tcPr>
            <w:tcW w:w="2551" w:type="dxa"/>
            <w:vAlign w:val="center"/>
          </w:tcPr>
          <w:p w14:paraId="4D114045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menu_id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649" w:type="dxa"/>
            <w:vAlign w:val="center"/>
          </w:tcPr>
          <w:p w14:paraId="29DB6A9D" w14:textId="77777777" w:rsidR="00D57838" w:rsidRPr="00423F48" w:rsidRDefault="00D57838" w:rsidP="00C00337">
            <w:pPr>
              <w:spacing w:line="360" w:lineRule="auto"/>
            </w:pPr>
            <w:r w:rsidRPr="00423F48">
              <w:rPr>
                <w:sz w:val="24"/>
              </w:rPr>
              <w:t>Допустимые категории продуктов в приёме пищи</w:t>
            </w:r>
          </w:p>
        </w:tc>
      </w:tr>
      <w:tr w:rsidR="00D57838" w14:paraId="288FE7B9" w14:textId="77777777" w:rsidTr="003F1D66">
        <w:trPr>
          <w:jc w:val="center"/>
        </w:trPr>
        <w:tc>
          <w:tcPr>
            <w:tcW w:w="1984" w:type="dxa"/>
            <w:vAlign w:val="center"/>
          </w:tcPr>
          <w:p w14:paraId="4B78BC37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user_excludes</w:t>
            </w:r>
            <w:proofErr w:type="spellEnd"/>
          </w:p>
        </w:tc>
        <w:tc>
          <w:tcPr>
            <w:tcW w:w="2551" w:type="dxa"/>
            <w:vAlign w:val="center"/>
          </w:tcPr>
          <w:p w14:paraId="71D95F1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649" w:type="dxa"/>
            <w:vAlign w:val="center"/>
          </w:tcPr>
          <w:p w14:paraId="3B22291C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исключаемых продуктов пользователя</w:t>
            </w:r>
          </w:p>
        </w:tc>
      </w:tr>
      <w:tr w:rsidR="00D57838" w14:paraId="5BC7F564" w14:textId="77777777" w:rsidTr="003F1D66">
        <w:trPr>
          <w:jc w:val="center"/>
        </w:trPr>
        <w:tc>
          <w:tcPr>
            <w:tcW w:w="1984" w:type="dxa"/>
            <w:vAlign w:val="center"/>
          </w:tcPr>
          <w:p w14:paraId="33B961CD" w14:textId="77777777" w:rsidR="00D57838" w:rsidRDefault="00D57838" w:rsidP="00C00337">
            <w:pPr>
              <w:spacing w:line="360" w:lineRule="auto"/>
            </w:pPr>
            <w:proofErr w:type="spellStart"/>
            <w:r>
              <w:rPr>
                <w:sz w:val="24"/>
              </w:rPr>
              <w:t>user_favorites</w:t>
            </w:r>
            <w:proofErr w:type="spellEnd"/>
          </w:p>
        </w:tc>
        <w:tc>
          <w:tcPr>
            <w:tcW w:w="2551" w:type="dxa"/>
            <w:vAlign w:val="center"/>
          </w:tcPr>
          <w:p w14:paraId="69E9B4C9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dish_id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649" w:type="dxa"/>
            <w:vAlign w:val="center"/>
          </w:tcPr>
          <w:p w14:paraId="45C96F84" w14:textId="77777777" w:rsidR="00D57838" w:rsidRDefault="00D57838" w:rsidP="00C00337">
            <w:pPr>
              <w:spacing w:line="360" w:lineRule="auto"/>
            </w:pPr>
            <w:r>
              <w:rPr>
                <w:sz w:val="24"/>
              </w:rPr>
              <w:t>Список избранных блюд пользователя</w:t>
            </w:r>
          </w:p>
        </w:tc>
      </w:tr>
    </w:tbl>
    <w:p w14:paraId="211DE063" w14:textId="11CE516D" w:rsidR="00D57838" w:rsidRDefault="00D57838" w:rsidP="00C00337">
      <w:pPr>
        <w:spacing w:after="120" w:line="360" w:lineRule="auto"/>
        <w:jc w:val="center"/>
      </w:pPr>
      <w:r>
        <w:rPr>
          <w:sz w:val="26"/>
        </w:rPr>
        <w:t xml:space="preserve">Таблица </w:t>
      </w:r>
      <w:r w:rsidR="003C3BAE">
        <w:rPr>
          <w:sz w:val="26"/>
        </w:rPr>
        <w:t>3</w:t>
      </w:r>
      <w:r>
        <w:rPr>
          <w:sz w:val="26"/>
        </w:rPr>
        <w:t xml:space="preserve"> — Перечень таблиц базы данных</w:t>
      </w:r>
    </w:p>
    <w:p w14:paraId="07195DE3" w14:textId="77777777" w:rsidR="00D57838" w:rsidRDefault="00D57838" w:rsidP="00FA23F2">
      <w:pPr>
        <w:pStyle w:val="21"/>
      </w:pPr>
      <w:bookmarkStart w:id="138" w:name="_Toc230823539"/>
      <w:bookmarkStart w:id="139" w:name="_Toc230824212"/>
      <w:bookmarkStart w:id="140" w:name="_Toc230825247"/>
      <w:bookmarkStart w:id="141" w:name="_Toc230825781"/>
      <w:bookmarkStart w:id="142" w:name="_Toc230826092"/>
      <w:bookmarkStart w:id="143" w:name="_Toc230828125"/>
      <w:bookmarkStart w:id="144" w:name="_Toc230829476"/>
      <w:r>
        <w:t>13. Схема работы системы</w:t>
      </w:r>
      <w:bookmarkEnd w:id="138"/>
      <w:bookmarkEnd w:id="139"/>
      <w:bookmarkEnd w:id="140"/>
      <w:bookmarkEnd w:id="141"/>
      <w:bookmarkEnd w:id="142"/>
      <w:bookmarkEnd w:id="143"/>
      <w:bookmarkEnd w:id="144"/>
    </w:p>
    <w:p w14:paraId="733383A3" w14:textId="77777777" w:rsidR="00D57838" w:rsidRDefault="00D57838" w:rsidP="00FA23F2">
      <w:pPr>
        <w:pStyle w:val="4"/>
      </w:pPr>
      <w:r>
        <w:t>13.1. Графический вид</w:t>
      </w:r>
    </w:p>
    <w:p w14:paraId="3A2C9B50" w14:textId="767B5622" w:rsidR="00D57838" w:rsidRPr="00423F48" w:rsidRDefault="00D57838" w:rsidP="00C30ECE">
      <w:pPr>
        <w:spacing w:line="360" w:lineRule="auto"/>
        <w:ind w:firstLine="708"/>
      </w:pPr>
      <w:r w:rsidRPr="00423F48">
        <w:t>Схема работы АС планирования рациона питания</w:t>
      </w:r>
      <w:r w:rsidR="00FA23F2">
        <w:t xml:space="preserve"> приведена в графической части (лист 6).</w:t>
      </w:r>
    </w:p>
    <w:p w14:paraId="5C4F0F59" w14:textId="77777777" w:rsidR="00D57838" w:rsidRPr="00423F48" w:rsidRDefault="00D57838" w:rsidP="00FA23F2">
      <w:pPr>
        <w:pStyle w:val="4"/>
      </w:pPr>
      <w:r w:rsidRPr="00423F48">
        <w:t>13.2. Описание схемы работы системы</w:t>
      </w:r>
    </w:p>
    <w:p w14:paraId="600CA784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Работа системы начинается с формы авторизации. Пользователь вводит логин и пароль, после чего система обращается к таблице </w:t>
      </w:r>
      <w:proofErr w:type="spellStart"/>
      <w:r>
        <w:t>app</w:t>
      </w:r>
      <w:r w:rsidRPr="00423F48">
        <w:t>_</w:t>
      </w:r>
      <w:r>
        <w:t>user</w:t>
      </w:r>
      <w:proofErr w:type="spellEnd"/>
      <w:r w:rsidRPr="00423F48">
        <w:t xml:space="preserve">. В демонстрационной конфигурации пароли хранятся в открытом виде (сравнение прямым равенством) для упрощения проверки; в промышленной эксплуатации предполагается заменить их на </w:t>
      </w:r>
      <w:proofErr w:type="spellStart"/>
      <w:r>
        <w:t>bcrypt</w:t>
      </w:r>
      <w:r w:rsidRPr="00423F48">
        <w:t>-хеши</w:t>
      </w:r>
      <w:proofErr w:type="spellEnd"/>
      <w:r w:rsidRPr="00423F48">
        <w:t>. Если учётная запись найдена и пароли совпадают, система определяет роль пользователя и открывает соответствующее главное окно.</w:t>
      </w:r>
    </w:p>
    <w:p w14:paraId="60835927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При входе как «администратор» открывается главное окно с шестью вкладками: «Пользователи», «Категории», «Продукты», «Блюда», «Состав блюд», «Рационы (все)» и «Аналитика». Каждая вкладка содержит соответствующую табличную форму с кнопками «Добавить», «Изменить», «Удалить», «Обновить», «Отчёт </w:t>
      </w:r>
      <w:r>
        <w:t>PDF</w:t>
      </w:r>
      <w:r w:rsidRPr="00423F48">
        <w:t>».</w:t>
      </w:r>
    </w:p>
    <w:p w14:paraId="2A002415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«Пользователи» позволяет администратору вести учётные записи: добавлять новых пользователей и администраторов, изменять их данные </w:t>
      </w:r>
      <w:r w:rsidRPr="00423F48">
        <w:lastRenderedPageBreak/>
        <w:t>(включая роль и пароль), удалять учётные записи. Удаление пользователя приводит к каскадному удалению связанных с ним рационов, исключений и избранных блюд (</w:t>
      </w:r>
      <w:r>
        <w:t>ON</w:t>
      </w:r>
      <w:r w:rsidRPr="00423F48">
        <w:t xml:space="preserve"> </w:t>
      </w:r>
      <w:r>
        <w:t>DELETE</w:t>
      </w:r>
      <w:r w:rsidRPr="00423F48">
        <w:t xml:space="preserve"> </w:t>
      </w:r>
      <w:r>
        <w:t>CASCADE</w:t>
      </w:r>
      <w:r w:rsidRPr="00423F48">
        <w:t>).</w:t>
      </w:r>
    </w:p>
    <w:p w14:paraId="6274F738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«Категории» позволяет вести справочник категорий продуктов. Удалить категорию невозможно, если в ней присутствуют продукты — СУБД вернёт ошибку </w:t>
      </w:r>
      <w:proofErr w:type="spellStart"/>
      <w:r>
        <w:t>foreign</w:t>
      </w:r>
      <w:r w:rsidRPr="00423F48">
        <w:t>_</w:t>
      </w:r>
      <w:r>
        <w:t>key</w:t>
      </w:r>
      <w:r w:rsidRPr="00423F48">
        <w:t>_</w:t>
      </w:r>
      <w:r>
        <w:t>violation</w:t>
      </w:r>
      <w:proofErr w:type="spellEnd"/>
      <w:r w:rsidRPr="00423F48">
        <w:t>, которую приложение перехватывает и показывает пользователю в виде понятного сообщения.</w:t>
      </w:r>
    </w:p>
    <w:p w14:paraId="3C3D0506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«Продукты» содержит полный справочник продуктов. Доступны поиск по подстроке в названии и в категории, добавление, редактирование и удаление продуктов, формирование </w:t>
      </w:r>
      <w:r>
        <w:t>PDF</w:t>
      </w:r>
      <w:r w:rsidRPr="00423F48">
        <w:t>-отчёта по текущему списку (с учётом фильтра).</w:t>
      </w:r>
    </w:p>
    <w:p w14:paraId="0BF67D5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«Блюда» аналогична вкладке «Продукты» по структуре. Дополнительно для каждого блюда отображается расчётная калорийность (из представления </w:t>
      </w:r>
      <w:proofErr w:type="spellStart"/>
      <w:r>
        <w:t>dish</w:t>
      </w:r>
      <w:r w:rsidRPr="00423F48">
        <w:t>_</w:t>
      </w:r>
      <w:r>
        <w:t>nutrition</w:t>
      </w:r>
      <w:proofErr w:type="spellEnd"/>
      <w:r w:rsidRPr="00423F48">
        <w:t>).</w:t>
      </w:r>
    </w:p>
    <w:p w14:paraId="0A32408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Вкладка «Состав блюд» позволяет редактировать состав каждого блюда: добавлять продукты с указанием массы в граммах, изменять массу, удалять продукты из состава. Изменения в составе автоматически отражаются на расчётной калорийности блюда и всех содержащих его рационов.</w:t>
      </w:r>
    </w:p>
    <w:p w14:paraId="44E1518E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Вкладка «Рационы (все)» предоставляет администратору обзор всех рационов в системе с указанием владельца и общей расчётной калорийности.</w:t>
      </w:r>
    </w:p>
    <w:p w14:paraId="13029360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«Аналитика» содержит две диаграммы: гистограмму топ-10 продуктов по калорийности на 100 г и круговую диаграмму распределения суммарной калорийности рационов между пользователями. Диаграммы строятся средствами </w:t>
      </w:r>
      <w:proofErr w:type="spellStart"/>
      <w:r>
        <w:t>PyQtChart</w:t>
      </w:r>
      <w:proofErr w:type="spellEnd"/>
      <w:r w:rsidRPr="00423F48">
        <w:t>.</w:t>
      </w:r>
    </w:p>
    <w:p w14:paraId="64DC74BB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При входе как «пользователь» открывается главное окно с восемью вкладками: «Профиль», «Продукты (просмотр)», «Блюда (просмотр)», «Состав блюд (просмотр)», «Исключения», «Избранное», «Мои рационы», «Аналитика».</w:t>
      </w:r>
    </w:p>
    <w:p w14:paraId="7877263D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Вкладка «Профиль» содержит форму с антропометрическими данными пользователя. После заполнения нажатие кнопки «Рассчитать норму» выводит сообщение с расчётной суточной нормой калорий и распределением по белкам, </w:t>
      </w:r>
      <w:r w:rsidRPr="00423F48">
        <w:lastRenderedPageBreak/>
        <w:t xml:space="preserve">жирам и углеводам по формуле </w:t>
      </w:r>
      <w:proofErr w:type="spellStart"/>
      <w:r>
        <w:t>Mifflin</w:t>
      </w:r>
      <w:proofErr w:type="spellEnd"/>
      <w:r w:rsidRPr="00423F48">
        <w:t>-</w:t>
      </w:r>
      <w:r>
        <w:t>St</w:t>
      </w:r>
      <w:r w:rsidRPr="00423F48">
        <w:t xml:space="preserve"> </w:t>
      </w:r>
      <w:proofErr w:type="spellStart"/>
      <w:r>
        <w:t>Jeor</w:t>
      </w:r>
      <w:proofErr w:type="spellEnd"/>
      <w:r w:rsidRPr="00423F48">
        <w:t xml:space="preserve">. Кнопка «Сохранить профиль» обновляет соответствующие поля в таблице </w:t>
      </w:r>
      <w:proofErr w:type="spellStart"/>
      <w:r>
        <w:t>app</w:t>
      </w:r>
      <w:r w:rsidRPr="00423F48">
        <w:t>_</w:t>
      </w:r>
      <w:r>
        <w:t>user</w:t>
      </w:r>
      <w:proofErr w:type="spellEnd"/>
      <w:r w:rsidRPr="00423F48">
        <w:t>.</w:t>
      </w:r>
    </w:p>
    <w:p w14:paraId="0E02D91D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Вкладки «Продукты (просмотр)», «Блюда (просмотр)» и «Состав блюд (просмотр)» отображают справочники в режиме только для чтения. Доступны поиск, фильтрация и формирование </w:t>
      </w:r>
      <w:r>
        <w:t>PDF</w:t>
      </w:r>
      <w:r w:rsidRPr="00423F48">
        <w:t>-отчётов.</w:t>
      </w:r>
    </w:p>
    <w:p w14:paraId="1E4FF73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Вкладка «Исключения» позволяет пользователю формировать список запрещённых для него продуктов. Список используется при формировании рациона: блюда, содержащие исключённые продукты, отмечаются предупреждением.</w:t>
      </w:r>
    </w:p>
    <w:p w14:paraId="7CCADB7A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Вкладка «Избранное» позволяет отметить любимые блюда, которые будут показаны при создании приёма пищи в первую очередь.</w:t>
      </w:r>
    </w:p>
    <w:p w14:paraId="0D52DEDE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Вкладка «Мои рационы» — центральный экран пользовательского АРМ. Она разделена на две части: в верхней — таблица рационов пользователя, в нижней — таблица приёмов пищи и блюд выбранного рациона с расчётной калорийностью. Доступны действия «Создать рацион», «Удалить рацион», «Добавить приём пищи», «Добавить блюдо в приём пищи», «Отчёт по рациону (</w:t>
      </w:r>
      <w:r>
        <w:t>PDF</w:t>
      </w:r>
      <w:r w:rsidRPr="00423F48">
        <w:t>)».</w:t>
      </w:r>
    </w:p>
    <w:p w14:paraId="16EF1C3E" w14:textId="5BCA2F75" w:rsidR="00D57838" w:rsidRPr="00423F48" w:rsidRDefault="00D57838" w:rsidP="00FA23F2">
      <w:pPr>
        <w:spacing w:after="0" w:line="360" w:lineRule="auto"/>
        <w:ind w:firstLine="709"/>
        <w:jc w:val="both"/>
      </w:pPr>
      <w:r w:rsidRPr="00423F48">
        <w:t>При завершении работы пользователь может выйти из системы (кнопка «Выход» возвращает к форме авторизации) или закрыть приложение. При закрытии приложение корректно закрывает соединение с БД.</w:t>
      </w:r>
    </w:p>
    <w:p w14:paraId="6E1B3EFA" w14:textId="77777777" w:rsidR="00D57838" w:rsidRPr="00423F48" w:rsidRDefault="00D57838" w:rsidP="00FA23F2">
      <w:pPr>
        <w:pStyle w:val="21"/>
      </w:pPr>
      <w:bookmarkStart w:id="145" w:name="_Toc230823540"/>
      <w:bookmarkStart w:id="146" w:name="_Toc230824213"/>
      <w:bookmarkStart w:id="147" w:name="_Toc230825248"/>
      <w:bookmarkStart w:id="148" w:name="_Toc230825782"/>
      <w:bookmarkStart w:id="149" w:name="_Toc230826093"/>
      <w:bookmarkStart w:id="150" w:name="_Toc230828126"/>
      <w:bookmarkStart w:id="151" w:name="_Toc230829477"/>
      <w:r w:rsidRPr="00423F48">
        <w:t>14. Структурная схема системы</w:t>
      </w:r>
      <w:bookmarkEnd w:id="145"/>
      <w:bookmarkEnd w:id="146"/>
      <w:bookmarkEnd w:id="147"/>
      <w:bookmarkEnd w:id="148"/>
      <w:bookmarkEnd w:id="149"/>
      <w:bookmarkEnd w:id="150"/>
      <w:bookmarkEnd w:id="151"/>
    </w:p>
    <w:p w14:paraId="264BEF76" w14:textId="77777777" w:rsidR="00D57838" w:rsidRDefault="00D57838" w:rsidP="0009696F">
      <w:pPr>
        <w:pStyle w:val="31"/>
      </w:pPr>
      <w:bookmarkStart w:id="152" w:name="_Toc230823541"/>
      <w:bookmarkStart w:id="153" w:name="_Toc230824214"/>
      <w:bookmarkStart w:id="154" w:name="_Toc230825249"/>
      <w:bookmarkStart w:id="155" w:name="_Toc230825783"/>
      <w:bookmarkStart w:id="156" w:name="_Toc230826094"/>
      <w:r>
        <w:t>14.1. Графический вид</w:t>
      </w:r>
      <w:bookmarkEnd w:id="152"/>
      <w:bookmarkEnd w:id="153"/>
      <w:bookmarkEnd w:id="154"/>
      <w:bookmarkEnd w:id="155"/>
      <w:bookmarkEnd w:id="156"/>
    </w:p>
    <w:p w14:paraId="6F02861D" w14:textId="061AAF74" w:rsidR="00D57838" w:rsidRPr="00423F48" w:rsidRDefault="00D57838" w:rsidP="000A01EE">
      <w:r w:rsidRPr="00423F48">
        <w:t>Структурная схема АС планирования рациона питания</w:t>
      </w:r>
      <w:r w:rsidR="000A01EE">
        <w:t xml:space="preserve"> приведена в графической части (лист 7).</w:t>
      </w:r>
    </w:p>
    <w:p w14:paraId="4EDFFBCC" w14:textId="77777777" w:rsidR="00D57838" w:rsidRPr="00423F48" w:rsidRDefault="00D57838" w:rsidP="0009696F">
      <w:pPr>
        <w:pStyle w:val="31"/>
      </w:pPr>
      <w:bookmarkStart w:id="157" w:name="_Toc230823542"/>
      <w:bookmarkStart w:id="158" w:name="_Toc230824215"/>
      <w:bookmarkStart w:id="159" w:name="_Toc230825250"/>
      <w:bookmarkStart w:id="160" w:name="_Toc230825784"/>
      <w:bookmarkStart w:id="161" w:name="_Toc230826095"/>
      <w:r w:rsidRPr="00423F48">
        <w:t>14.2. Описание структурной схемы</w:t>
      </w:r>
      <w:bookmarkEnd w:id="157"/>
      <w:bookmarkEnd w:id="158"/>
      <w:bookmarkEnd w:id="159"/>
      <w:bookmarkEnd w:id="160"/>
      <w:bookmarkEnd w:id="161"/>
    </w:p>
    <w:p w14:paraId="01CBA54B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Иерархия форм системы:</w:t>
      </w:r>
    </w:p>
    <w:p w14:paraId="7C90DC19" w14:textId="77777777" w:rsidR="00D57838" w:rsidRPr="00423F48" w:rsidRDefault="00D57838" w:rsidP="00C00337">
      <w:pPr>
        <w:spacing w:after="0" w:line="360" w:lineRule="auto"/>
      </w:pPr>
      <w:r w:rsidRPr="00423F48">
        <w:t>1. Форма авторизации</w:t>
      </w:r>
    </w:p>
    <w:p w14:paraId="5C58B194" w14:textId="77777777" w:rsidR="00D57838" w:rsidRPr="00423F48" w:rsidRDefault="00D57838" w:rsidP="00C00337">
      <w:pPr>
        <w:spacing w:after="0" w:line="360" w:lineRule="auto"/>
      </w:pPr>
      <w:r w:rsidRPr="00423F48">
        <w:t xml:space="preserve">   1.1. Поля ввода: логин, пароль</w:t>
      </w:r>
    </w:p>
    <w:p w14:paraId="51A16D55" w14:textId="77777777" w:rsidR="00D57838" w:rsidRPr="00423F48" w:rsidRDefault="00D57838" w:rsidP="00C00337">
      <w:pPr>
        <w:spacing w:after="0" w:line="360" w:lineRule="auto"/>
      </w:pPr>
      <w:r w:rsidRPr="00423F48">
        <w:t xml:space="preserve">   1.2. Кнопка «Войти»</w:t>
      </w:r>
    </w:p>
    <w:p w14:paraId="38EC254E" w14:textId="77777777" w:rsidR="00D57838" w:rsidRPr="00423F48" w:rsidRDefault="00D57838" w:rsidP="00C00337">
      <w:pPr>
        <w:spacing w:after="0" w:line="360" w:lineRule="auto"/>
      </w:pPr>
      <w:r w:rsidRPr="00423F48">
        <w:lastRenderedPageBreak/>
        <w:t xml:space="preserve">   1.3. Кнопка «Выход»</w:t>
      </w:r>
    </w:p>
    <w:p w14:paraId="565FE97E" w14:textId="77777777" w:rsidR="00D57838" w:rsidRPr="00423F48" w:rsidRDefault="00D57838" w:rsidP="00C00337">
      <w:pPr>
        <w:spacing w:after="0" w:line="360" w:lineRule="auto"/>
      </w:pPr>
      <w:r w:rsidRPr="00423F48">
        <w:t>2. АРМ Администратора (главное окно)</w:t>
      </w:r>
    </w:p>
    <w:p w14:paraId="388D5D8B" w14:textId="77777777" w:rsidR="00D57838" w:rsidRPr="00423F48" w:rsidRDefault="00D57838" w:rsidP="00C00337">
      <w:pPr>
        <w:spacing w:after="0" w:line="360" w:lineRule="auto"/>
      </w:pPr>
      <w:r w:rsidRPr="00423F48">
        <w:t xml:space="preserve">   2.1. Вкладка «Пользователи»</w:t>
      </w:r>
    </w:p>
    <w:p w14:paraId="224A5E03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2.1.1. Добавить</w:t>
      </w:r>
    </w:p>
    <w:p w14:paraId="1A055BA1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2.1.2. Изменить</w:t>
      </w:r>
    </w:p>
    <w:p w14:paraId="5A98EE5A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2.1.3. Удалить</w:t>
      </w:r>
    </w:p>
    <w:p w14:paraId="37FCDBBF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2.1.4. Поиск</w:t>
      </w:r>
    </w:p>
    <w:p w14:paraId="7A86FB2F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2.1.5. Отчёт </w:t>
      </w:r>
      <w:r>
        <w:t>PDF</w:t>
      </w:r>
    </w:p>
    <w:p w14:paraId="275F413F" w14:textId="77777777" w:rsidR="00D57838" w:rsidRPr="00423F48" w:rsidRDefault="00D57838" w:rsidP="00C00337">
      <w:pPr>
        <w:spacing w:after="0" w:line="360" w:lineRule="auto"/>
      </w:pPr>
      <w:r w:rsidRPr="00423F48">
        <w:t xml:space="preserve">   2.2. Вкладка «Категории»</w:t>
      </w:r>
    </w:p>
    <w:p w14:paraId="0C56DB71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2.2.1. Добавить</w:t>
      </w:r>
    </w:p>
    <w:p w14:paraId="7B2D3173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2.2.2. Изменить</w:t>
      </w:r>
    </w:p>
    <w:p w14:paraId="0FCEF9D9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2.2.3. Удалить</w:t>
      </w:r>
    </w:p>
    <w:p w14:paraId="1253B10F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2.2.4. Отчёт </w:t>
      </w:r>
      <w:r>
        <w:t>PDF</w:t>
      </w:r>
    </w:p>
    <w:p w14:paraId="2FBC3AE8" w14:textId="77777777" w:rsidR="00D57838" w:rsidRPr="00423F48" w:rsidRDefault="00D57838" w:rsidP="00C00337">
      <w:pPr>
        <w:spacing w:after="0" w:line="360" w:lineRule="auto"/>
      </w:pPr>
      <w:r w:rsidRPr="00423F48">
        <w:t xml:space="preserve">   2.3. Вкладка «Продукты»</w:t>
      </w:r>
    </w:p>
    <w:p w14:paraId="632CA16F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2.3.1. Добавить</w:t>
      </w:r>
    </w:p>
    <w:p w14:paraId="423A0048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2.3.2. Изменить</w:t>
      </w:r>
    </w:p>
    <w:p w14:paraId="4629A5A5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2.3.3. Удалить</w:t>
      </w:r>
    </w:p>
    <w:p w14:paraId="46C47C77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2.3.4. Поиск</w:t>
      </w:r>
    </w:p>
    <w:p w14:paraId="7AE7ACAE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2.3.5. Отчёт </w:t>
      </w:r>
      <w:r>
        <w:t>PDF</w:t>
      </w:r>
    </w:p>
    <w:p w14:paraId="24D88C0B" w14:textId="77777777" w:rsidR="00D57838" w:rsidRPr="00423F48" w:rsidRDefault="00D57838" w:rsidP="00C00337">
      <w:pPr>
        <w:spacing w:after="0" w:line="360" w:lineRule="auto"/>
      </w:pPr>
      <w:r w:rsidRPr="00423F48">
        <w:t xml:space="preserve">   2.4. Вкладка «Блюда»</w:t>
      </w:r>
    </w:p>
    <w:p w14:paraId="22814D27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2.4.1. Добавить</w:t>
      </w:r>
    </w:p>
    <w:p w14:paraId="55798BC3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2.4.2. Изменить</w:t>
      </w:r>
    </w:p>
    <w:p w14:paraId="32F39354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2.4.3. Удалить</w:t>
      </w:r>
    </w:p>
    <w:p w14:paraId="4567CF0A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2.4.4. Поиск</w:t>
      </w:r>
    </w:p>
    <w:p w14:paraId="3A7E7E16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2.4.5. Отчёт </w:t>
      </w:r>
      <w:r>
        <w:t>PDF</w:t>
      </w:r>
    </w:p>
    <w:p w14:paraId="21B7E876" w14:textId="77777777" w:rsidR="00D57838" w:rsidRPr="00423F48" w:rsidRDefault="00D57838" w:rsidP="00C00337">
      <w:pPr>
        <w:spacing w:after="0" w:line="360" w:lineRule="auto"/>
      </w:pPr>
      <w:r w:rsidRPr="00423F48">
        <w:t xml:space="preserve">   2.5. Вкладка «Состав блюд»</w:t>
      </w:r>
    </w:p>
    <w:p w14:paraId="275DC1DF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2.5.1. Выбор блюда</w:t>
      </w:r>
    </w:p>
    <w:p w14:paraId="52E35B08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2.5.2. Добавить продукт в состав</w:t>
      </w:r>
    </w:p>
    <w:p w14:paraId="772825A2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2.5.3. Удалить продукт из состава</w:t>
      </w:r>
    </w:p>
    <w:p w14:paraId="5A38AEFC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2.5.4. Отчёт </w:t>
      </w:r>
      <w:r>
        <w:t>PDF</w:t>
      </w:r>
    </w:p>
    <w:p w14:paraId="4B9DF28E" w14:textId="77777777" w:rsidR="00D57838" w:rsidRPr="00423F48" w:rsidRDefault="00D57838" w:rsidP="00C00337">
      <w:pPr>
        <w:spacing w:after="0" w:line="360" w:lineRule="auto"/>
      </w:pPr>
      <w:r w:rsidRPr="00423F48">
        <w:lastRenderedPageBreak/>
        <w:t xml:space="preserve">   2.6. Вкладка «Рационы (все)»</w:t>
      </w:r>
    </w:p>
    <w:p w14:paraId="056F18D7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2.6.1. Просмотр</w:t>
      </w:r>
    </w:p>
    <w:p w14:paraId="1218AF20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2.6.2. Удаление выбранного рациона</w:t>
      </w:r>
    </w:p>
    <w:p w14:paraId="580308E2" w14:textId="77777777" w:rsidR="00D57838" w:rsidRPr="00423F48" w:rsidRDefault="00D57838" w:rsidP="00C00337">
      <w:pPr>
        <w:spacing w:after="0" w:line="360" w:lineRule="auto"/>
      </w:pPr>
      <w:r w:rsidRPr="00423F48">
        <w:t xml:space="preserve">   2.7. Вкладка «Аналитика»</w:t>
      </w:r>
    </w:p>
    <w:p w14:paraId="0778B107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2.7.1. Гистограмма топ-калорийных продуктов</w:t>
      </w:r>
    </w:p>
    <w:p w14:paraId="3C2C14BD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2.7.2. Круговая диаграмма распределения по пользователям</w:t>
      </w:r>
    </w:p>
    <w:p w14:paraId="02245D2C" w14:textId="77777777" w:rsidR="00D57838" w:rsidRPr="00423F48" w:rsidRDefault="00D57838" w:rsidP="00C00337">
      <w:pPr>
        <w:spacing w:after="0" w:line="360" w:lineRule="auto"/>
      </w:pPr>
      <w:r w:rsidRPr="00423F48">
        <w:t xml:space="preserve">        2.7.3. Отчёт </w:t>
      </w:r>
      <w:r>
        <w:t>PDF</w:t>
      </w:r>
    </w:p>
    <w:p w14:paraId="4817118A" w14:textId="77777777" w:rsidR="00D57838" w:rsidRPr="00423F48" w:rsidRDefault="00D57838" w:rsidP="00C00337">
      <w:pPr>
        <w:spacing w:after="0" w:line="360" w:lineRule="auto"/>
      </w:pPr>
      <w:r w:rsidRPr="00423F48">
        <w:t xml:space="preserve">   2.8. Кнопка «Выйти»</w:t>
      </w:r>
    </w:p>
    <w:p w14:paraId="3808A996" w14:textId="77777777" w:rsidR="00D57838" w:rsidRPr="00423F48" w:rsidRDefault="00D57838" w:rsidP="00C00337">
      <w:pPr>
        <w:spacing w:after="0" w:line="360" w:lineRule="auto"/>
      </w:pPr>
      <w:r w:rsidRPr="00423F48">
        <w:t>3. АРМ Пользователя (главное окно)</w:t>
      </w:r>
    </w:p>
    <w:p w14:paraId="3F5EB0CA" w14:textId="77777777" w:rsidR="00D57838" w:rsidRPr="00423F48" w:rsidRDefault="00D57838" w:rsidP="00C00337">
      <w:pPr>
        <w:spacing w:after="0" w:line="360" w:lineRule="auto"/>
      </w:pPr>
      <w:r w:rsidRPr="00423F48">
        <w:t xml:space="preserve">   3.1. Вкладка «Профиль»</w:t>
      </w:r>
    </w:p>
    <w:p w14:paraId="2EB1124C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3.1.1. Редактирование антропометрических данных</w:t>
      </w:r>
    </w:p>
    <w:p w14:paraId="5A17AA13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3.1.2. Расчёт нормы потребления</w:t>
      </w:r>
    </w:p>
    <w:p w14:paraId="58E48B25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3.1.3. Сохранить</w:t>
      </w:r>
    </w:p>
    <w:p w14:paraId="52BAE807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3.1.4. Отчёт </w:t>
      </w:r>
      <w:r>
        <w:t>PDF</w:t>
      </w:r>
    </w:p>
    <w:p w14:paraId="6764295C" w14:textId="77777777" w:rsidR="00D57838" w:rsidRPr="00423F48" w:rsidRDefault="00D57838" w:rsidP="00C00337">
      <w:pPr>
        <w:spacing w:after="0" w:line="360" w:lineRule="auto"/>
      </w:pPr>
      <w:r w:rsidRPr="00423F48">
        <w:t xml:space="preserve">   3.2. Вкладка «Продукты (просмотр)»</w:t>
      </w:r>
    </w:p>
    <w:p w14:paraId="08939FF1" w14:textId="77777777" w:rsidR="00D57838" w:rsidRPr="00423F48" w:rsidRDefault="00D57838" w:rsidP="00C00337">
      <w:pPr>
        <w:spacing w:after="0" w:line="360" w:lineRule="auto"/>
      </w:pPr>
      <w:r w:rsidRPr="00423F48">
        <w:t xml:space="preserve">   3.3. Вкладка «Блюда (просмотр)»</w:t>
      </w:r>
    </w:p>
    <w:p w14:paraId="226B9B26" w14:textId="77777777" w:rsidR="00D57838" w:rsidRPr="00423F48" w:rsidRDefault="00D57838" w:rsidP="00C00337">
      <w:pPr>
        <w:spacing w:after="0" w:line="360" w:lineRule="auto"/>
      </w:pPr>
      <w:r w:rsidRPr="00423F48">
        <w:t xml:space="preserve">   3.4. Вкладка «Состав блюд (просмотр)»</w:t>
      </w:r>
    </w:p>
    <w:p w14:paraId="152BB5EF" w14:textId="77777777" w:rsidR="00D57838" w:rsidRPr="00423F48" w:rsidRDefault="00D57838" w:rsidP="00C00337">
      <w:pPr>
        <w:spacing w:after="0" w:line="360" w:lineRule="auto"/>
      </w:pPr>
      <w:r w:rsidRPr="00423F48">
        <w:t xml:space="preserve">   3.5. Вкладка «Исключения»</w:t>
      </w:r>
    </w:p>
    <w:p w14:paraId="48EF3CFC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3.5.1. Добавить продукт в исключения</w:t>
      </w:r>
    </w:p>
    <w:p w14:paraId="1D035B01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3.5.2. Удалить продукт из исключений</w:t>
      </w:r>
    </w:p>
    <w:p w14:paraId="24C6E578" w14:textId="77777777" w:rsidR="00D57838" w:rsidRPr="00423F48" w:rsidRDefault="00D57838" w:rsidP="00C00337">
      <w:pPr>
        <w:spacing w:after="0" w:line="360" w:lineRule="auto"/>
      </w:pPr>
      <w:r w:rsidRPr="00423F48">
        <w:t xml:space="preserve">   3.6. Вкладка «Избранное»</w:t>
      </w:r>
    </w:p>
    <w:p w14:paraId="7D5DF798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3.6.1. Добавить блюдо в избранное</w:t>
      </w:r>
    </w:p>
    <w:p w14:paraId="18F07B9B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3.6.2. Удалить блюдо из избранного</w:t>
      </w:r>
    </w:p>
    <w:p w14:paraId="5CC2A6AC" w14:textId="77777777" w:rsidR="00D57838" w:rsidRPr="00423F48" w:rsidRDefault="00D57838" w:rsidP="00C00337">
      <w:pPr>
        <w:spacing w:after="0" w:line="360" w:lineRule="auto"/>
      </w:pPr>
      <w:r w:rsidRPr="00423F48">
        <w:t xml:space="preserve">   3.7. Вкладка «Мои рационы»</w:t>
      </w:r>
    </w:p>
    <w:p w14:paraId="32810B9F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3.7.1. Создать рацион</w:t>
      </w:r>
    </w:p>
    <w:p w14:paraId="1BA7A543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3.7.2. Удалить рацион</w:t>
      </w:r>
    </w:p>
    <w:p w14:paraId="097BAE4B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3.7.3. Добавить приём пищи</w:t>
      </w:r>
    </w:p>
    <w:p w14:paraId="68DA3A80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3.7.4. Добавить блюдо в приём пищи</w:t>
      </w:r>
    </w:p>
    <w:p w14:paraId="170336BD" w14:textId="77777777" w:rsidR="00D57838" w:rsidRPr="00423F48" w:rsidRDefault="00D57838" w:rsidP="00C00337">
      <w:pPr>
        <w:spacing w:after="0" w:line="360" w:lineRule="auto"/>
      </w:pPr>
      <w:r w:rsidRPr="00423F48">
        <w:t xml:space="preserve">        3.7.5. Отчёт по рациону (</w:t>
      </w:r>
      <w:r>
        <w:t>PDF</w:t>
      </w:r>
      <w:r w:rsidRPr="00423F48">
        <w:t>)</w:t>
      </w:r>
    </w:p>
    <w:p w14:paraId="7157BC43" w14:textId="77777777" w:rsidR="00D57838" w:rsidRPr="00423F48" w:rsidRDefault="00D57838" w:rsidP="00C00337">
      <w:pPr>
        <w:spacing w:after="0" w:line="360" w:lineRule="auto"/>
      </w:pPr>
      <w:r w:rsidRPr="00423F48">
        <w:t xml:space="preserve">   3.8. Вкладка «Аналитика»</w:t>
      </w:r>
    </w:p>
    <w:p w14:paraId="4DDE3ABE" w14:textId="77777777" w:rsidR="00D57838" w:rsidRPr="00423F48" w:rsidRDefault="00D57838" w:rsidP="00C00337">
      <w:pPr>
        <w:spacing w:after="0" w:line="360" w:lineRule="auto"/>
      </w:pPr>
      <w:r w:rsidRPr="00423F48">
        <w:lastRenderedPageBreak/>
        <w:t xml:space="preserve">   3.9. Кнопка «Выйти»</w:t>
      </w:r>
    </w:p>
    <w:p w14:paraId="17F4A994" w14:textId="76B5C0CB" w:rsidR="00D57838" w:rsidRPr="00423F48" w:rsidRDefault="00D57838" w:rsidP="00262A46">
      <w:pPr>
        <w:spacing w:after="0" w:line="360" w:lineRule="auto"/>
        <w:ind w:firstLine="709"/>
        <w:jc w:val="both"/>
      </w:pPr>
      <w:r w:rsidRPr="00423F48">
        <w:t xml:space="preserve">Примечание. Идентичные компоненты (типовая табличная форма с кнопками «Добавить / Изменить / Удалить / Поиск / Отчёт </w:t>
      </w:r>
      <w:r>
        <w:t>PDF</w:t>
      </w:r>
      <w:r w:rsidRPr="00423F48">
        <w:t xml:space="preserve">») в коде реализованы единым шаблонным виджетом </w:t>
      </w:r>
      <w:proofErr w:type="spellStart"/>
      <w:r>
        <w:t>TableEditor</w:t>
      </w:r>
      <w:proofErr w:type="spellEnd"/>
      <w:r w:rsidRPr="00423F48">
        <w:t xml:space="preserve">, конфигурируемым параметрами </w:t>
      </w:r>
      <w:r>
        <w:t>SQL</w:t>
      </w:r>
      <w:r w:rsidRPr="00423F48">
        <w:t>-запроса и набора полей формы.</w:t>
      </w:r>
    </w:p>
    <w:p w14:paraId="201A4917" w14:textId="77777777" w:rsidR="00D57838" w:rsidRDefault="00D57838" w:rsidP="00262A46">
      <w:pPr>
        <w:pStyle w:val="21"/>
      </w:pPr>
      <w:bookmarkStart w:id="162" w:name="_Toc230823543"/>
      <w:bookmarkStart w:id="163" w:name="_Toc230824216"/>
      <w:bookmarkStart w:id="164" w:name="_Toc230825251"/>
      <w:bookmarkStart w:id="165" w:name="_Toc230825785"/>
      <w:bookmarkStart w:id="166" w:name="_Toc230826096"/>
      <w:bookmarkStart w:id="167" w:name="_Toc230828127"/>
      <w:bookmarkStart w:id="168" w:name="_Toc230829478"/>
      <w:r>
        <w:t>15. Пользовательский интерфейс</w:t>
      </w:r>
      <w:bookmarkEnd w:id="162"/>
      <w:bookmarkEnd w:id="163"/>
      <w:bookmarkEnd w:id="164"/>
      <w:bookmarkEnd w:id="165"/>
      <w:bookmarkEnd w:id="166"/>
      <w:bookmarkEnd w:id="167"/>
      <w:bookmarkEnd w:id="168"/>
    </w:p>
    <w:p w14:paraId="2B72C548" w14:textId="77777777" w:rsidR="00D57838" w:rsidRDefault="00D57838" w:rsidP="001913A5">
      <w:pPr>
        <w:pStyle w:val="31"/>
      </w:pPr>
      <w:bookmarkStart w:id="169" w:name="_Toc230823544"/>
      <w:bookmarkStart w:id="170" w:name="_Toc230824217"/>
      <w:bookmarkStart w:id="171" w:name="_Toc230825252"/>
      <w:bookmarkStart w:id="172" w:name="_Toc230825786"/>
      <w:bookmarkStart w:id="173" w:name="_Toc230826097"/>
      <w:r>
        <w:t>15.1. Форма авторизации</w:t>
      </w:r>
      <w:bookmarkEnd w:id="169"/>
      <w:bookmarkEnd w:id="170"/>
      <w:bookmarkEnd w:id="171"/>
      <w:bookmarkEnd w:id="172"/>
      <w:bookmarkEnd w:id="173"/>
    </w:p>
    <w:p w14:paraId="6D073165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C5936AD" wp14:editId="5593322F">
            <wp:extent cx="3600000" cy="22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F284" w14:textId="61BB8B48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</w:t>
      </w:r>
      <w:r w:rsidRPr="00423F48">
        <w:rPr>
          <w:sz w:val="26"/>
        </w:rPr>
        <w:t xml:space="preserve"> — Форма авторизации</w:t>
      </w:r>
    </w:p>
    <w:p w14:paraId="1AAA917D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При запуске приложения открывается форма авторизации. Пользователь вводит логин и пароль, нажимает «Войти». Если введённые данные соответствуют записи в таблице </w:t>
      </w:r>
      <w:proofErr w:type="spellStart"/>
      <w:r>
        <w:t>app</w:t>
      </w:r>
      <w:r w:rsidRPr="00423F48">
        <w:t>_</w:t>
      </w:r>
      <w:r>
        <w:t>user</w:t>
      </w:r>
      <w:proofErr w:type="spellEnd"/>
      <w:r w:rsidRPr="00423F48">
        <w:t>, открывается главное окно в режиме, соответствующем роли пользователя. Если данные неверны, выводится сообщение об ошибке. Кнопка «Выход» завершает работу.</w:t>
      </w:r>
    </w:p>
    <w:p w14:paraId="1C9C3297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 демонстрационной базе предусмотрены десять учётных записей: две — с ролью администратора (</w:t>
      </w:r>
      <w:proofErr w:type="spellStart"/>
      <w:r>
        <w:t>admin</w:t>
      </w:r>
      <w:proofErr w:type="spellEnd"/>
      <w:r w:rsidRPr="00423F48">
        <w:t>/</w:t>
      </w:r>
      <w:proofErr w:type="spellStart"/>
      <w:r>
        <w:t>admin</w:t>
      </w:r>
      <w:proofErr w:type="spellEnd"/>
      <w:r w:rsidRPr="00423F48">
        <w:t xml:space="preserve">, </w:t>
      </w:r>
      <w:proofErr w:type="spellStart"/>
      <w:r>
        <w:t>manager</w:t>
      </w:r>
      <w:proofErr w:type="spellEnd"/>
      <w:r w:rsidRPr="00423F48">
        <w:t>/</w:t>
      </w:r>
      <w:proofErr w:type="spellStart"/>
      <w:r>
        <w:t>manager</w:t>
      </w:r>
      <w:proofErr w:type="spellEnd"/>
      <w:r w:rsidRPr="00423F48">
        <w:t>) и восемь — с ролью пользователя (</w:t>
      </w:r>
      <w:proofErr w:type="spellStart"/>
      <w:r>
        <w:t>ivanov</w:t>
      </w:r>
      <w:proofErr w:type="spellEnd"/>
      <w:r w:rsidRPr="00423F48">
        <w:t>/</w:t>
      </w:r>
      <w:proofErr w:type="spellStart"/>
      <w:r>
        <w:t>ivanov</w:t>
      </w:r>
      <w:proofErr w:type="spellEnd"/>
      <w:r w:rsidRPr="00423F48">
        <w:t xml:space="preserve">, </w:t>
      </w:r>
      <w:proofErr w:type="spellStart"/>
      <w:r>
        <w:t>petrov</w:t>
      </w:r>
      <w:proofErr w:type="spellEnd"/>
      <w:r w:rsidRPr="00423F48">
        <w:t>/</w:t>
      </w:r>
      <w:proofErr w:type="spellStart"/>
      <w:r>
        <w:t>petrov</w:t>
      </w:r>
      <w:proofErr w:type="spellEnd"/>
      <w:r w:rsidRPr="00423F48">
        <w:t xml:space="preserve"> и др.). Полный перечень — в файле </w:t>
      </w:r>
      <w:proofErr w:type="spellStart"/>
      <w:r>
        <w:t>sql</w:t>
      </w:r>
      <w:proofErr w:type="spellEnd"/>
      <w:r w:rsidRPr="00423F48">
        <w:t>/02_</w:t>
      </w:r>
      <w:r>
        <w:t>seed</w:t>
      </w:r>
      <w:r w:rsidRPr="00423F48">
        <w:t>.</w:t>
      </w:r>
      <w:r>
        <w:t>sql</w:t>
      </w:r>
      <w:r w:rsidRPr="00423F48">
        <w:t>.</w:t>
      </w:r>
    </w:p>
    <w:p w14:paraId="2F4D9DF4" w14:textId="77777777" w:rsidR="00D57838" w:rsidRPr="00423F48" w:rsidRDefault="00D57838" w:rsidP="001913A5">
      <w:pPr>
        <w:pStyle w:val="31"/>
      </w:pPr>
      <w:bookmarkStart w:id="174" w:name="_Toc230823545"/>
      <w:bookmarkStart w:id="175" w:name="_Toc230824218"/>
      <w:bookmarkStart w:id="176" w:name="_Toc230825253"/>
      <w:bookmarkStart w:id="177" w:name="_Toc230825787"/>
      <w:bookmarkStart w:id="178" w:name="_Toc230826098"/>
      <w:r w:rsidRPr="00423F48">
        <w:lastRenderedPageBreak/>
        <w:t>15.2. АРМ Администратора</w:t>
      </w:r>
      <w:bookmarkEnd w:id="174"/>
      <w:bookmarkEnd w:id="175"/>
      <w:bookmarkEnd w:id="176"/>
      <w:bookmarkEnd w:id="177"/>
      <w:bookmarkEnd w:id="178"/>
    </w:p>
    <w:p w14:paraId="4FB15DF9" w14:textId="77777777" w:rsidR="00D57838" w:rsidRPr="00423F48" w:rsidRDefault="00D57838" w:rsidP="001913A5">
      <w:pPr>
        <w:pStyle w:val="4"/>
      </w:pPr>
      <w:r w:rsidRPr="00423F48">
        <w:t>15.2.1. Вкладка «Пользователи»</w:t>
      </w:r>
    </w:p>
    <w:p w14:paraId="626F0C78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AF91CC7" wp14:editId="11D1C0C2">
            <wp:extent cx="5580000" cy="353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50D4" w14:textId="72DB4576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>Рисунок 2 — Форма «Пользователи» (АРМ Администратора)</w:t>
      </w:r>
    </w:p>
    <w:p w14:paraId="46AFAACF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Форма управления учётными записями. Содержит таблицу со всеми пользователями системы. Под таблицей расположены кнопки «Добавить», «Изменить», «Удалить», «Обновить», «Отчёт </w:t>
      </w:r>
      <w:r>
        <w:t>PDF</w:t>
      </w:r>
      <w:r w:rsidRPr="00423F48">
        <w:t>», а также поле быстрого поиска. При добавлении или изменении открывается диалог с полями ввода, оснащёнными валидаторами.</w:t>
      </w:r>
    </w:p>
    <w:p w14:paraId="5C38A036" w14:textId="77777777" w:rsidR="00D57838" w:rsidRDefault="00D57838" w:rsidP="001913A5">
      <w:pPr>
        <w:pStyle w:val="4"/>
      </w:pPr>
      <w:r>
        <w:lastRenderedPageBreak/>
        <w:t>15.2.2. Вкладка «Категории»</w:t>
      </w:r>
    </w:p>
    <w:p w14:paraId="03672FBB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6DC8A60" wp14:editId="45B54BAF">
            <wp:extent cx="5580000" cy="353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catego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D2EE" w14:textId="011EFF99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3</w:t>
      </w:r>
      <w:r w:rsidRPr="00423F48">
        <w:rPr>
          <w:sz w:val="26"/>
        </w:rPr>
        <w:t xml:space="preserve"> — Форма «Категории» (АРМ Администратора)</w:t>
      </w:r>
    </w:p>
    <w:p w14:paraId="700EBE90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Форма для управления справочником категорий продуктов. При попытке удалить категорию с продуктами приложение выводит сообщение об ошибке (</w:t>
      </w:r>
      <w:proofErr w:type="spellStart"/>
      <w:r>
        <w:t>ForeignKeyViolation</w:t>
      </w:r>
      <w:proofErr w:type="spellEnd"/>
      <w:r w:rsidRPr="00423F48">
        <w:t>).</w:t>
      </w:r>
    </w:p>
    <w:p w14:paraId="00B18CCF" w14:textId="77777777" w:rsidR="00D57838" w:rsidRDefault="00D57838" w:rsidP="001913A5">
      <w:pPr>
        <w:pStyle w:val="4"/>
      </w:pPr>
      <w:r>
        <w:t>15.2.3. Вкладка «Продукты»</w:t>
      </w:r>
    </w:p>
    <w:p w14:paraId="3673834B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7254500" wp14:editId="4BD4F554">
            <wp:extent cx="5580000" cy="3534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produ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A087" w14:textId="08AEA471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lastRenderedPageBreak/>
        <w:t xml:space="preserve">Рисунок </w:t>
      </w:r>
      <w:r w:rsidR="00AA79B7">
        <w:rPr>
          <w:sz w:val="26"/>
        </w:rPr>
        <w:t>4</w:t>
      </w:r>
      <w:r w:rsidRPr="00423F48">
        <w:rPr>
          <w:sz w:val="26"/>
        </w:rPr>
        <w:t xml:space="preserve"> — Форма «Продукты» (АРМ Администратора)</w:t>
      </w:r>
    </w:p>
    <w:p w14:paraId="499B1689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Форма для управления справочником продуктов с указанием калорийности и пищевой ценности на 100 г, а также категории. В табличной форме доступны сортировка, поиск, добавление, изменение, удаление и формирование </w:t>
      </w:r>
      <w:r>
        <w:t>PDF</w:t>
      </w:r>
      <w:r w:rsidRPr="00423F48">
        <w:t>-отчёта.</w:t>
      </w:r>
    </w:p>
    <w:p w14:paraId="5DBC6826" w14:textId="77777777" w:rsidR="00D57838" w:rsidRDefault="00D57838" w:rsidP="001913A5">
      <w:pPr>
        <w:pStyle w:val="4"/>
      </w:pPr>
      <w:r>
        <w:t>15.2.4. Вкладка «Блюда»</w:t>
      </w:r>
    </w:p>
    <w:p w14:paraId="1FF4669A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3D479AC" wp14:editId="494C9360">
            <wp:extent cx="5580000" cy="3534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ish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F1E4" w14:textId="5D92E3CB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5</w:t>
      </w:r>
      <w:r w:rsidRPr="00423F48">
        <w:rPr>
          <w:sz w:val="26"/>
        </w:rPr>
        <w:t xml:space="preserve"> — Форма «Блюда» (АРМ Администратора)</w:t>
      </w:r>
    </w:p>
    <w:p w14:paraId="6B1CB0C3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Форма для управления справочником блюд. Для каждого блюда отображается расчётная калорийность и общая масса (на основе представления </w:t>
      </w:r>
      <w:proofErr w:type="spellStart"/>
      <w:r>
        <w:t>dish</w:t>
      </w:r>
      <w:r w:rsidRPr="00423F48">
        <w:t>_</w:t>
      </w:r>
      <w:r>
        <w:t>nutrition</w:t>
      </w:r>
      <w:proofErr w:type="spellEnd"/>
      <w:r w:rsidRPr="00423F48">
        <w:t>).</w:t>
      </w:r>
    </w:p>
    <w:p w14:paraId="46B60946" w14:textId="77777777" w:rsidR="00D57838" w:rsidRDefault="00D57838" w:rsidP="001913A5">
      <w:pPr>
        <w:pStyle w:val="4"/>
      </w:pPr>
      <w:r>
        <w:lastRenderedPageBreak/>
        <w:t>15.2.5. Вкладка «Состав блюд»</w:t>
      </w:r>
    </w:p>
    <w:p w14:paraId="508E9394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19BEA630" wp14:editId="41FA50E2">
            <wp:extent cx="5580000" cy="353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ish_com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63BE" w14:textId="4BCD8B35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6</w:t>
      </w:r>
      <w:r w:rsidRPr="00423F48">
        <w:rPr>
          <w:sz w:val="26"/>
        </w:rPr>
        <w:t xml:space="preserve"> — Форма «Состав блюд» (АРМ Администратора)</w:t>
      </w:r>
    </w:p>
    <w:p w14:paraId="57BF34BB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Форма позволяет управлять составом каждого блюда. В верхней части — выпадающий список блюд. После выбора блюда в таблице отображаются входящие в него продукты с указанием массы, расчётной калорийности и категории.</w:t>
      </w:r>
    </w:p>
    <w:p w14:paraId="5D56D96D" w14:textId="77777777" w:rsidR="00D57838" w:rsidRDefault="00D57838" w:rsidP="001913A5">
      <w:pPr>
        <w:pStyle w:val="4"/>
      </w:pPr>
      <w:r>
        <w:lastRenderedPageBreak/>
        <w:t>15.2.6. Вкладка «Рационы (все)»</w:t>
      </w:r>
    </w:p>
    <w:p w14:paraId="67E00F39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AFDD8F3" wp14:editId="3778BCDE">
            <wp:extent cx="5580000" cy="3534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rations_a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FBBD" w14:textId="204A057D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7</w:t>
      </w:r>
      <w:r w:rsidRPr="00423F48">
        <w:rPr>
          <w:sz w:val="26"/>
        </w:rPr>
        <w:t xml:space="preserve"> — Форма «Рационы (все пользователи)»</w:t>
      </w:r>
    </w:p>
    <w:p w14:paraId="4F2A491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Сводная форма для просмотра всех рационов всех пользователей с указанием владельца, диапазона дат и общей расчётной калорийности.</w:t>
      </w:r>
    </w:p>
    <w:p w14:paraId="2441EEFD" w14:textId="77777777" w:rsidR="00D57838" w:rsidRDefault="00D57838" w:rsidP="001913A5">
      <w:pPr>
        <w:pStyle w:val="4"/>
      </w:pPr>
      <w:r>
        <w:t>15.2.7. Вкладка «Аналитика»</w:t>
      </w:r>
    </w:p>
    <w:p w14:paraId="107A2346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DF25B47" wp14:editId="45A48956">
            <wp:extent cx="5580000" cy="3534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analyt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338" w14:textId="16924F01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7</w:t>
      </w:r>
      <w:r w:rsidRPr="00423F48">
        <w:rPr>
          <w:sz w:val="26"/>
        </w:rPr>
        <w:t xml:space="preserve"> — Форма «Аналитика» (АРМ Администратора)</w:t>
      </w:r>
    </w:p>
    <w:p w14:paraId="1E2A8D6D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lastRenderedPageBreak/>
        <w:t>На вкладке аналитики администратору доступны две диаграммы: гистограмма топ-10 калорийных продуктов и круговая диаграмма распределения суммарной калорийности рационов между пользователями.</w:t>
      </w:r>
    </w:p>
    <w:p w14:paraId="61805F85" w14:textId="77777777" w:rsidR="00D57838" w:rsidRDefault="00D57838" w:rsidP="001913A5">
      <w:pPr>
        <w:pStyle w:val="31"/>
      </w:pPr>
      <w:bookmarkStart w:id="179" w:name="_Toc230823546"/>
      <w:bookmarkStart w:id="180" w:name="_Toc230824219"/>
      <w:bookmarkStart w:id="181" w:name="_Toc230825254"/>
      <w:bookmarkStart w:id="182" w:name="_Toc230825788"/>
      <w:bookmarkStart w:id="183" w:name="_Toc230826099"/>
      <w:r>
        <w:t>15.3. АРМ Пользователя</w:t>
      </w:r>
      <w:bookmarkEnd w:id="179"/>
      <w:bookmarkEnd w:id="180"/>
      <w:bookmarkEnd w:id="181"/>
      <w:bookmarkEnd w:id="182"/>
      <w:bookmarkEnd w:id="183"/>
    </w:p>
    <w:p w14:paraId="14DD51C1" w14:textId="77777777" w:rsidR="00D57838" w:rsidRDefault="00D57838" w:rsidP="001913A5">
      <w:pPr>
        <w:pStyle w:val="4"/>
      </w:pPr>
      <w:r>
        <w:t>15.3.1. Вкладка «Профиль»</w:t>
      </w:r>
    </w:p>
    <w:p w14:paraId="099603D3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4357A36" wp14:editId="229E5EE2">
            <wp:extent cx="5580000" cy="3534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DA8" w14:textId="7031C308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9</w:t>
      </w:r>
      <w:r w:rsidRPr="00423F48">
        <w:rPr>
          <w:sz w:val="26"/>
        </w:rPr>
        <w:t xml:space="preserve"> — Форма «Профиль» (АРМ Пользователя)</w:t>
      </w:r>
    </w:p>
    <w:p w14:paraId="156A853A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Форма позволяет пользователю редактировать антропометрические данные и параметры цели. Кнопка «Рассчитать норму» отображает суточную норму калорий и распределение по белкам, жирам и углеводам.</w:t>
      </w:r>
    </w:p>
    <w:p w14:paraId="3285CAD4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AAC1D8" wp14:editId="4C06A547">
            <wp:extent cx="5107953" cy="323503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lc_n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8222" cy="32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E8CD" w14:textId="29012BD8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10</w:t>
      </w:r>
      <w:r w:rsidRPr="00423F48">
        <w:rPr>
          <w:sz w:val="26"/>
        </w:rPr>
        <w:t xml:space="preserve"> — Сообщение с расчётной суточной нормой</w:t>
      </w:r>
    </w:p>
    <w:p w14:paraId="3D69ECBF" w14:textId="77777777" w:rsidR="00D57838" w:rsidRDefault="00D57838" w:rsidP="001913A5">
      <w:pPr>
        <w:pStyle w:val="4"/>
      </w:pPr>
      <w:r>
        <w:t>15.3.2. Вкладка «Продукты»</w:t>
      </w:r>
    </w:p>
    <w:p w14:paraId="23AC20EC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4819F18" wp14:editId="2BC15D45">
            <wp:extent cx="5580000" cy="353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products_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C6CB" w14:textId="77568613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11</w:t>
      </w:r>
      <w:r w:rsidRPr="00423F48">
        <w:rPr>
          <w:sz w:val="26"/>
        </w:rPr>
        <w:t xml:space="preserve"> — Форма «Продукты» (просмотр)</w:t>
      </w:r>
    </w:p>
    <w:p w14:paraId="1712110C" w14:textId="77777777" w:rsidR="00D57838" w:rsidRPr="00423F48" w:rsidRDefault="00D57838" w:rsidP="001913A5">
      <w:pPr>
        <w:pStyle w:val="4"/>
      </w:pPr>
      <w:r w:rsidRPr="00423F48">
        <w:lastRenderedPageBreak/>
        <w:t>15.3.3. Вкладка «Блюда»</w:t>
      </w:r>
    </w:p>
    <w:p w14:paraId="2B24AEC9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423FC28" wp14:editId="638D4712">
            <wp:extent cx="5580000" cy="353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dishes_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1C0D" w14:textId="3C8726B2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12</w:t>
      </w:r>
      <w:r w:rsidRPr="00423F48">
        <w:rPr>
          <w:sz w:val="26"/>
        </w:rPr>
        <w:t xml:space="preserve"> — Форма «Блюда» (просмотр)</w:t>
      </w:r>
    </w:p>
    <w:p w14:paraId="1E0B000F" w14:textId="77777777" w:rsidR="00D57838" w:rsidRPr="00423F48" w:rsidRDefault="00D57838" w:rsidP="001913A5">
      <w:pPr>
        <w:pStyle w:val="4"/>
      </w:pPr>
      <w:r w:rsidRPr="00423F48">
        <w:t>15.3.4. Вкладка «Состав блюд»</w:t>
      </w:r>
    </w:p>
    <w:p w14:paraId="270DF10E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DEC74C0" wp14:editId="3347C337">
            <wp:extent cx="5580000" cy="353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dish_comp_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6300" w14:textId="2C0241C6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13</w:t>
      </w:r>
      <w:r w:rsidRPr="00423F48">
        <w:rPr>
          <w:sz w:val="26"/>
        </w:rPr>
        <w:t xml:space="preserve"> — Форма «Состав блюд» (просмотр)</w:t>
      </w:r>
    </w:p>
    <w:p w14:paraId="6713EAB0" w14:textId="77777777" w:rsidR="00D57838" w:rsidRDefault="00D57838" w:rsidP="001913A5">
      <w:pPr>
        <w:pStyle w:val="4"/>
      </w:pPr>
      <w:r>
        <w:lastRenderedPageBreak/>
        <w:t>15.3.5. Вкладка «Исключения»</w:t>
      </w:r>
    </w:p>
    <w:p w14:paraId="021F4D2A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318EA2C" wp14:editId="4DDC87FB">
            <wp:extent cx="5580000" cy="3534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exclud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4F7" w14:textId="0C93F7A9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 xml:space="preserve">14 </w:t>
      </w:r>
      <w:r w:rsidRPr="00423F48">
        <w:rPr>
          <w:sz w:val="26"/>
        </w:rPr>
        <w:t>— Форма «Исключения»</w:t>
      </w:r>
    </w:p>
    <w:p w14:paraId="7BC55DC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Форма ведения списка исключаемых продуктов. Слева — общий список продуктов, справа — список исключений пользователя.</w:t>
      </w:r>
    </w:p>
    <w:p w14:paraId="5DAAA485" w14:textId="77777777" w:rsidR="00D57838" w:rsidRDefault="00D57838" w:rsidP="001913A5">
      <w:pPr>
        <w:pStyle w:val="4"/>
      </w:pPr>
      <w:r>
        <w:t>15.3.6. Вкладка «Избранное»</w:t>
      </w:r>
    </w:p>
    <w:p w14:paraId="76767720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059748A" wp14:editId="22D88922">
            <wp:extent cx="5580000" cy="3534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favori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0DA6" w14:textId="48177D35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15</w:t>
      </w:r>
      <w:r w:rsidRPr="00423F48">
        <w:rPr>
          <w:sz w:val="26"/>
        </w:rPr>
        <w:t xml:space="preserve"> — Форма «Избранное»</w:t>
      </w:r>
    </w:p>
    <w:p w14:paraId="57A95911" w14:textId="77777777" w:rsidR="00D57838" w:rsidRPr="00423F48" w:rsidRDefault="00D57838" w:rsidP="001913A5">
      <w:pPr>
        <w:pStyle w:val="4"/>
      </w:pPr>
      <w:r w:rsidRPr="00423F48">
        <w:lastRenderedPageBreak/>
        <w:t>15.3.7. Вкладка «Мои рационы»</w:t>
      </w:r>
    </w:p>
    <w:p w14:paraId="16CAD11F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8119D43" wp14:editId="06CB1139">
            <wp:extent cx="5580000" cy="3534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ratio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3F8" w14:textId="045A9FA6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16</w:t>
      </w:r>
      <w:r w:rsidRPr="00423F48">
        <w:rPr>
          <w:sz w:val="26"/>
        </w:rPr>
        <w:t xml:space="preserve"> — Форма «Мои рационы»</w:t>
      </w:r>
    </w:p>
    <w:p w14:paraId="16335CC3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Главная рабочая форма пользователя. Кнопки «Создать рацион», «Удалить рацион», «Добавить приём пищи», «Добавить блюдо в меню» позволяют формировать и редактировать рацион. Кнопка «Отчёт по рациону (</w:t>
      </w:r>
      <w:r>
        <w:t>PDF</w:t>
      </w:r>
      <w:r w:rsidRPr="00423F48">
        <w:t xml:space="preserve">)» формирует </w:t>
      </w:r>
      <w:r>
        <w:t>PDF</w:t>
      </w:r>
      <w:r w:rsidRPr="00423F48">
        <w:t>-отчёт по выбранному рациону.</w:t>
      </w:r>
    </w:p>
    <w:p w14:paraId="4B7A6E7E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760712E" wp14:editId="09E2B167">
            <wp:extent cx="3600000" cy="188571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log_new_r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6D1" w14:textId="3E99249B" w:rsidR="00D57838" w:rsidRPr="00423F48" w:rsidRDefault="00D57838" w:rsidP="00C0033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17</w:t>
      </w:r>
      <w:r w:rsidRPr="00423F48">
        <w:rPr>
          <w:sz w:val="26"/>
        </w:rPr>
        <w:t xml:space="preserve"> — Диалог создания нового рациона</w:t>
      </w:r>
    </w:p>
    <w:p w14:paraId="66F1211B" w14:textId="77777777" w:rsidR="00D57838" w:rsidRDefault="00D57838" w:rsidP="001913A5">
      <w:pPr>
        <w:pStyle w:val="4"/>
      </w:pPr>
      <w:r w:rsidRPr="00423F48">
        <w:lastRenderedPageBreak/>
        <w:t xml:space="preserve">15.3.8. </w:t>
      </w:r>
      <w:r>
        <w:t>Вкладка «Аналитика»</w:t>
      </w:r>
    </w:p>
    <w:p w14:paraId="4B8FF933" w14:textId="77777777" w:rsidR="00D57838" w:rsidRDefault="00D57838" w:rsidP="00C00337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8BC7F07" wp14:editId="52621BBD">
            <wp:extent cx="5580000" cy="3534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analytic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607" w14:textId="52517A71" w:rsidR="00D57838" w:rsidRPr="00423F48" w:rsidRDefault="00D57838" w:rsidP="00AA79B7">
      <w:pPr>
        <w:spacing w:after="120" w:line="360" w:lineRule="auto"/>
        <w:jc w:val="center"/>
      </w:pPr>
      <w:r w:rsidRPr="00423F48">
        <w:rPr>
          <w:sz w:val="26"/>
        </w:rPr>
        <w:t xml:space="preserve">Рисунок </w:t>
      </w:r>
      <w:r w:rsidR="00AA79B7">
        <w:rPr>
          <w:sz w:val="26"/>
        </w:rPr>
        <w:t>18</w:t>
      </w:r>
      <w:r w:rsidRPr="00423F48">
        <w:rPr>
          <w:sz w:val="26"/>
        </w:rPr>
        <w:t xml:space="preserve"> — Форма «Аналитика» (АРМ Пользователя)</w:t>
      </w:r>
    </w:p>
    <w:p w14:paraId="37E01C08" w14:textId="77777777" w:rsidR="00D57838" w:rsidRDefault="00D57838" w:rsidP="001913A5">
      <w:pPr>
        <w:pStyle w:val="21"/>
      </w:pPr>
      <w:bookmarkStart w:id="184" w:name="_Toc230823547"/>
      <w:bookmarkStart w:id="185" w:name="_Toc230824220"/>
      <w:bookmarkStart w:id="186" w:name="_Toc230825255"/>
      <w:bookmarkStart w:id="187" w:name="_Toc230825789"/>
      <w:bookmarkStart w:id="188" w:name="_Toc230826100"/>
      <w:bookmarkStart w:id="189" w:name="_Toc230828128"/>
      <w:bookmarkStart w:id="190" w:name="_Toc230829479"/>
      <w:r>
        <w:t>16. Граф диалога</w:t>
      </w:r>
      <w:bookmarkEnd w:id="184"/>
      <w:bookmarkEnd w:id="185"/>
      <w:bookmarkEnd w:id="186"/>
      <w:bookmarkEnd w:id="187"/>
      <w:bookmarkEnd w:id="188"/>
      <w:bookmarkEnd w:id="189"/>
      <w:bookmarkEnd w:id="190"/>
    </w:p>
    <w:p w14:paraId="2BA02F4E" w14:textId="77777777" w:rsidR="00D57838" w:rsidRDefault="00D57838" w:rsidP="00FC5AC1">
      <w:pPr>
        <w:pStyle w:val="31"/>
      </w:pPr>
      <w:bookmarkStart w:id="191" w:name="_Toc230823548"/>
      <w:bookmarkStart w:id="192" w:name="_Toc230824221"/>
      <w:bookmarkStart w:id="193" w:name="_Toc230825256"/>
      <w:bookmarkStart w:id="194" w:name="_Toc230825790"/>
      <w:bookmarkStart w:id="195" w:name="_Toc230826101"/>
      <w:r>
        <w:t>16.1. Графическая схема</w:t>
      </w:r>
      <w:bookmarkEnd w:id="191"/>
      <w:bookmarkEnd w:id="192"/>
      <w:bookmarkEnd w:id="193"/>
      <w:bookmarkEnd w:id="194"/>
      <w:bookmarkEnd w:id="195"/>
    </w:p>
    <w:p w14:paraId="2B5EFF9E" w14:textId="68700EA2" w:rsidR="00D57838" w:rsidRPr="00423F48" w:rsidRDefault="00D57838" w:rsidP="00AA79B7">
      <w:pPr>
        <w:spacing w:line="360" w:lineRule="auto"/>
        <w:ind w:firstLine="708"/>
        <w:jc w:val="both"/>
      </w:pPr>
      <w:r w:rsidRPr="00423F48">
        <w:t>Граф диалога АС планирования рациона питания</w:t>
      </w:r>
      <w:r w:rsidR="00FC5AC1">
        <w:t xml:space="preserve"> приведён в графической части (лист 8).</w:t>
      </w:r>
    </w:p>
    <w:p w14:paraId="768115C7" w14:textId="77777777" w:rsidR="00D57838" w:rsidRPr="00423F48" w:rsidRDefault="00D57838" w:rsidP="00FC5AC1">
      <w:pPr>
        <w:pStyle w:val="31"/>
      </w:pPr>
      <w:bookmarkStart w:id="196" w:name="_Toc230823549"/>
      <w:bookmarkStart w:id="197" w:name="_Toc230824222"/>
      <w:bookmarkStart w:id="198" w:name="_Toc230825257"/>
      <w:bookmarkStart w:id="199" w:name="_Toc230825791"/>
      <w:bookmarkStart w:id="200" w:name="_Toc230826102"/>
      <w:r w:rsidRPr="00423F48">
        <w:t>16.2. Описание графа диалога</w:t>
      </w:r>
      <w:bookmarkEnd w:id="196"/>
      <w:bookmarkEnd w:id="197"/>
      <w:bookmarkEnd w:id="198"/>
      <w:bookmarkEnd w:id="199"/>
      <w:bookmarkEnd w:id="200"/>
    </w:p>
    <w:p w14:paraId="512D7B23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Работа системы начинается с формы авторизации. Здесь можно ввести логин и пароль и нажать «Войти», либо нажать «Выход» для завершения приложения.</w:t>
      </w:r>
    </w:p>
    <w:p w14:paraId="58D9D3B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После успешной авторизации пользователь попадает в главное окно приложения, состоящее из набора вкладок. Состав вкладок зависит от роли. Для администратора — семь вкладок: «Пользователи», «Категории», «Продукты», «Блюда», «Состав блюд», «Рационы (все)» и «Аналитика». Для обычного пользователя — восемь вкладок: «Профиль», «Продукты», «Блюда», «Состав блюд», «Исключения», «Избранное», «Мои рационы», «Аналитика».</w:t>
      </w:r>
    </w:p>
    <w:p w14:paraId="379B0F4F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lastRenderedPageBreak/>
        <w:t xml:space="preserve">Переход между вкладками выполняется кликом по соответствующему ярлыку </w:t>
      </w:r>
      <w:proofErr w:type="spellStart"/>
      <w:r>
        <w:t>QTabWidget</w:t>
      </w:r>
      <w:proofErr w:type="spellEnd"/>
      <w:r w:rsidRPr="00423F48">
        <w:t>. Каждая вкладка содержит самостоятельную форму с собственным набором кнопок. Возврат в форму авторизации выполняется нажатием кнопки «Выход» в правом верхнем углу главного окна. Окно приложения можно закрыть нажатием на стандартную кнопку «Закрыть».</w:t>
      </w:r>
    </w:p>
    <w:p w14:paraId="52A713A7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Внутри вкладки «Пользователи» граф диалога администратора содержит переходы к диалогам «Добавить пользователя», «Изменить пользователя», «Удалить пользователя». Каждый диалог завершается по нажатию «</w:t>
      </w:r>
      <w:r>
        <w:t>OK</w:t>
      </w:r>
      <w:r w:rsidRPr="00423F48">
        <w:t>» или «Отмена». Аналогичные переходы определены для всех остальных вкладок администратора.</w:t>
      </w:r>
    </w:p>
    <w:p w14:paraId="6EA9D238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Во вкладке «Профиль» пользователь переходит к двум </w:t>
      </w:r>
      <w:proofErr w:type="spellStart"/>
      <w:r w:rsidRPr="00423F48">
        <w:t>подсценариям</w:t>
      </w:r>
      <w:proofErr w:type="spellEnd"/>
      <w:r w:rsidRPr="00423F48">
        <w:t xml:space="preserve">: «Расчёт нормы» (открывает диалог-сообщение и не изменяет БД) и «Сохранить» (записывает изменения в </w:t>
      </w:r>
      <w:proofErr w:type="spellStart"/>
      <w:r>
        <w:t>app</w:t>
      </w:r>
      <w:r w:rsidRPr="00423F48">
        <w:t>_</w:t>
      </w:r>
      <w:r>
        <w:t>user</w:t>
      </w:r>
      <w:proofErr w:type="spellEnd"/>
      <w:r w:rsidRPr="00423F48">
        <w:t>). Во вкладке «Мои рационы» пользователь имеет переходы: «Создать рацион», «Удалить рацион», «Добавить приём пищи», «Добавить блюдо в меню», «Отчёт по рациону (</w:t>
      </w:r>
      <w:r>
        <w:t>PDF</w:t>
      </w:r>
      <w:r w:rsidRPr="00423F48">
        <w:t>)».</w:t>
      </w:r>
    </w:p>
    <w:p w14:paraId="03F2A569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Граф диалога замкнут: из любой точки приложения можно вернуться в форму авторизации через «Выход», и в любом диалоге можно вернуться к родительской форме через «Отмена» или нажатие на крестик окна диалога.</w:t>
      </w:r>
    </w:p>
    <w:p w14:paraId="03255E02" w14:textId="0FDC5D0F" w:rsidR="00D57838" w:rsidRPr="00423F48" w:rsidRDefault="00D57838" w:rsidP="00FC5AC1">
      <w:pPr>
        <w:spacing w:after="0" w:line="360" w:lineRule="auto"/>
        <w:ind w:firstLine="709"/>
        <w:jc w:val="both"/>
      </w:pPr>
      <w:r w:rsidRPr="00423F48">
        <w:t xml:space="preserve">Все ошибочные действия (попытка удалить связанную запись, несоблюдение </w:t>
      </w:r>
      <w:r>
        <w:t>CHECK</w:t>
      </w:r>
      <w:r w:rsidRPr="00423F48">
        <w:t xml:space="preserve">-ограничений и т. п.) приводят к появлению модального окна </w:t>
      </w:r>
      <w:proofErr w:type="spellStart"/>
      <w:r>
        <w:t>QMessageBox</w:t>
      </w:r>
      <w:proofErr w:type="spellEnd"/>
      <w:r w:rsidRPr="00423F48">
        <w:t xml:space="preserve"> с описанием проблемы; после закрытия окна интерфейс возвращается в исходное состояние без потери данных.</w:t>
      </w:r>
    </w:p>
    <w:p w14:paraId="4B94357D" w14:textId="77777777" w:rsidR="00D57838" w:rsidRPr="00423F48" w:rsidRDefault="00D57838" w:rsidP="00FC5AC1">
      <w:pPr>
        <w:pStyle w:val="21"/>
      </w:pPr>
      <w:bookmarkStart w:id="201" w:name="_Toc230823550"/>
      <w:bookmarkStart w:id="202" w:name="_Toc230824223"/>
      <w:bookmarkStart w:id="203" w:name="_Toc230825258"/>
      <w:bookmarkStart w:id="204" w:name="_Toc230825792"/>
      <w:bookmarkStart w:id="205" w:name="_Toc230826103"/>
      <w:bookmarkStart w:id="206" w:name="_Toc230828129"/>
      <w:bookmarkStart w:id="207" w:name="_Toc230829480"/>
      <w:r w:rsidRPr="00423F48">
        <w:t>17. Оптимизация</w:t>
      </w:r>
      <w:bookmarkEnd w:id="201"/>
      <w:bookmarkEnd w:id="202"/>
      <w:bookmarkEnd w:id="203"/>
      <w:bookmarkEnd w:id="204"/>
      <w:bookmarkEnd w:id="205"/>
      <w:bookmarkEnd w:id="206"/>
      <w:bookmarkEnd w:id="207"/>
    </w:p>
    <w:p w14:paraId="0FD4D030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Для иллюстрации возможностей оптимизации </w:t>
      </w:r>
      <w:r>
        <w:t>SQL</w:t>
      </w:r>
      <w:r w:rsidRPr="00423F48">
        <w:t xml:space="preserve">-запросов в </w:t>
      </w:r>
      <w:r>
        <w:t>PostgreSQL</w:t>
      </w:r>
      <w:r w:rsidRPr="00423F48">
        <w:t xml:space="preserve"> рассмотрим аналитический запрос, который часто выполняется во вкладке «Аналитика» — выборка названий продуктов с высокой калорийностью (более 200 ккал на 100 г).</w:t>
      </w:r>
    </w:p>
    <w:p w14:paraId="72436866" w14:textId="77777777" w:rsidR="00D57838" w:rsidRPr="00423F48" w:rsidRDefault="00D57838" w:rsidP="00FC5AC1">
      <w:pPr>
        <w:pStyle w:val="31"/>
      </w:pPr>
      <w:bookmarkStart w:id="208" w:name="_Toc230823551"/>
      <w:bookmarkStart w:id="209" w:name="_Toc230824224"/>
      <w:bookmarkStart w:id="210" w:name="_Toc230825259"/>
      <w:bookmarkStart w:id="211" w:name="_Toc230825793"/>
      <w:bookmarkStart w:id="212" w:name="_Toc230826104"/>
      <w:r w:rsidRPr="00423F48">
        <w:lastRenderedPageBreak/>
        <w:t>17.1. Исходный запрос</w:t>
      </w:r>
      <w:bookmarkEnd w:id="208"/>
      <w:bookmarkEnd w:id="209"/>
      <w:bookmarkEnd w:id="210"/>
      <w:bookmarkEnd w:id="211"/>
      <w:bookmarkEnd w:id="212"/>
    </w:p>
    <w:p w14:paraId="1F08FC48" w14:textId="77777777" w:rsidR="00D57838" w:rsidRPr="00514BF9" w:rsidRDefault="00D57838" w:rsidP="00C00337">
      <w:pPr>
        <w:spacing w:after="0" w:line="360" w:lineRule="auto"/>
        <w:ind w:firstLine="709"/>
        <w:jc w:val="both"/>
        <w:rPr>
          <w:lang w:val="en-US"/>
        </w:rPr>
      </w:pPr>
      <w:r w:rsidRPr="00423F48">
        <w:t>Исходный</w:t>
      </w:r>
      <w:r w:rsidRPr="00514BF9">
        <w:rPr>
          <w:lang w:val="en-US"/>
        </w:rPr>
        <w:t xml:space="preserve"> </w:t>
      </w:r>
      <w:r w:rsidRPr="00423F48">
        <w:t>запрос</w:t>
      </w:r>
      <w:r w:rsidRPr="00514BF9">
        <w:rPr>
          <w:lang w:val="en-US"/>
        </w:rPr>
        <w:t>:</w:t>
      </w:r>
    </w:p>
    <w:p w14:paraId="36C306EF" w14:textId="77777777" w:rsidR="00D57838" w:rsidRPr="00514BF9" w:rsidRDefault="00D57838" w:rsidP="00C00337">
      <w:pPr>
        <w:spacing w:after="0" w:line="360" w:lineRule="auto"/>
        <w:rPr>
          <w:lang w:val="en-US"/>
        </w:rPr>
      </w:pPr>
      <w:r w:rsidRPr="00540BC7">
        <w:rPr>
          <w:rFonts w:ascii="Consolas" w:eastAsia="Consolas" w:hAnsi="Consolas" w:cs="Consolas"/>
          <w:sz w:val="22"/>
          <w:lang w:val="en-US"/>
        </w:rPr>
        <w:t>EXPLAIN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540BC7">
        <w:rPr>
          <w:rFonts w:ascii="Consolas" w:eastAsia="Consolas" w:hAnsi="Consolas" w:cs="Consolas"/>
          <w:sz w:val="22"/>
          <w:lang w:val="en-US"/>
        </w:rPr>
        <w:t>ANALYZE</w:t>
      </w:r>
    </w:p>
    <w:p w14:paraId="72EDE22D" w14:textId="77777777" w:rsidR="00D57838" w:rsidRPr="00514BF9" w:rsidRDefault="00D57838" w:rsidP="00C00337">
      <w:pPr>
        <w:spacing w:after="0" w:line="360" w:lineRule="auto"/>
        <w:rPr>
          <w:lang w:val="en-US"/>
        </w:rPr>
      </w:pPr>
      <w:r w:rsidRPr="000B4179">
        <w:rPr>
          <w:rFonts w:ascii="Consolas" w:eastAsia="Consolas" w:hAnsi="Consolas" w:cs="Consolas"/>
          <w:sz w:val="22"/>
          <w:lang w:val="en-US"/>
        </w:rPr>
        <w:t>SELECT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0B4179">
        <w:rPr>
          <w:rFonts w:ascii="Consolas" w:eastAsia="Consolas" w:hAnsi="Consolas" w:cs="Consolas"/>
          <w:sz w:val="22"/>
          <w:lang w:val="en-US"/>
        </w:rPr>
        <w:t>name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0B4179">
        <w:rPr>
          <w:rFonts w:ascii="Consolas" w:eastAsia="Consolas" w:hAnsi="Consolas" w:cs="Consolas"/>
          <w:sz w:val="22"/>
          <w:lang w:val="en-US"/>
        </w:rPr>
        <w:t>FROM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0B4179">
        <w:rPr>
          <w:rFonts w:ascii="Consolas" w:eastAsia="Consolas" w:hAnsi="Consolas" w:cs="Consolas"/>
          <w:sz w:val="22"/>
          <w:lang w:val="en-US"/>
        </w:rPr>
        <w:t>product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0B4179">
        <w:rPr>
          <w:rFonts w:ascii="Consolas" w:eastAsia="Consolas" w:hAnsi="Consolas" w:cs="Consolas"/>
          <w:sz w:val="22"/>
          <w:lang w:val="en-US"/>
        </w:rPr>
        <w:t>WHERE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</w:t>
      </w:r>
      <w:r w:rsidRPr="000B4179">
        <w:rPr>
          <w:rFonts w:ascii="Consolas" w:eastAsia="Consolas" w:hAnsi="Consolas" w:cs="Consolas"/>
          <w:sz w:val="22"/>
          <w:lang w:val="en-US"/>
        </w:rPr>
        <w:t>calories</w:t>
      </w:r>
      <w:r w:rsidRPr="00514BF9">
        <w:rPr>
          <w:rFonts w:ascii="Consolas" w:eastAsia="Consolas" w:hAnsi="Consolas" w:cs="Consolas"/>
          <w:sz w:val="22"/>
          <w:lang w:val="en-US"/>
        </w:rPr>
        <w:t xml:space="preserve"> &gt; 200;</w:t>
      </w:r>
    </w:p>
    <w:p w14:paraId="2B0AD302" w14:textId="77777777" w:rsidR="00D57838" w:rsidRPr="00514BF9" w:rsidRDefault="00D57838" w:rsidP="00C00337">
      <w:pPr>
        <w:spacing w:after="0" w:line="360" w:lineRule="auto"/>
        <w:ind w:firstLine="709"/>
        <w:jc w:val="both"/>
        <w:rPr>
          <w:lang w:val="en-US"/>
        </w:rPr>
      </w:pPr>
      <w:r w:rsidRPr="00423F48">
        <w:t>Анализ</w:t>
      </w:r>
      <w:r w:rsidRPr="00514BF9">
        <w:rPr>
          <w:lang w:val="en-US"/>
        </w:rPr>
        <w:t xml:space="preserve"> </w:t>
      </w:r>
      <w:r w:rsidRPr="00423F48">
        <w:t>плана</w:t>
      </w:r>
      <w:r w:rsidRPr="00514BF9">
        <w:rPr>
          <w:lang w:val="en-US"/>
        </w:rPr>
        <w:t xml:space="preserve"> </w:t>
      </w:r>
      <w:r w:rsidRPr="00423F48">
        <w:t>до</w:t>
      </w:r>
      <w:r w:rsidRPr="00514BF9">
        <w:rPr>
          <w:lang w:val="en-US"/>
        </w:rPr>
        <w:t xml:space="preserve"> </w:t>
      </w:r>
      <w:r w:rsidRPr="00423F48">
        <w:t>оптимизации</w:t>
      </w:r>
      <w:r w:rsidRPr="00514BF9">
        <w:rPr>
          <w:lang w:val="en-US"/>
        </w:rPr>
        <w:t>:</w:t>
      </w:r>
    </w:p>
    <w:p w14:paraId="594DB48A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Seq Scan on 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product  (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>cost=0.00..189.06 rows=42 width=18)</w:t>
      </w:r>
    </w:p>
    <w:p w14:paraId="1513F08C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                   (actual time=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0.187..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>0.470 rows=39 loops=1)</w:t>
      </w:r>
    </w:p>
    <w:p w14:paraId="38FFD93E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Filter: (calories &gt; 200)</w:t>
      </w:r>
    </w:p>
    <w:p w14:paraId="4A3DE3B5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Rows Removed by Filter: 61</w:t>
      </w:r>
    </w:p>
    <w:p w14:paraId="43557BD5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Planning Time: 0.544 </w:t>
      </w:r>
      <w:proofErr w:type="spellStart"/>
      <w:r w:rsidRPr="00D57838">
        <w:rPr>
          <w:rFonts w:ascii="Consolas" w:eastAsia="Consolas" w:hAnsi="Consolas" w:cs="Consolas"/>
          <w:sz w:val="22"/>
          <w:lang w:val="en-US"/>
        </w:rPr>
        <w:t>ms</w:t>
      </w:r>
      <w:proofErr w:type="spellEnd"/>
    </w:p>
    <w:p w14:paraId="417C757E" w14:textId="77777777" w:rsidR="00D57838" w:rsidRPr="00423F48" w:rsidRDefault="00D57838" w:rsidP="00C00337">
      <w:pPr>
        <w:spacing w:after="0" w:line="360" w:lineRule="auto"/>
      </w:pPr>
      <w:proofErr w:type="spellStart"/>
      <w:r>
        <w:rPr>
          <w:rFonts w:ascii="Consolas" w:eastAsia="Consolas" w:hAnsi="Consolas" w:cs="Consolas"/>
          <w:sz w:val="22"/>
        </w:rPr>
        <w:t>Execution</w:t>
      </w:r>
      <w:proofErr w:type="spellEnd"/>
      <w:r w:rsidRPr="00423F48">
        <w:rPr>
          <w:rFonts w:ascii="Consolas" w:eastAsia="Consolas" w:hAnsi="Consolas" w:cs="Consolas"/>
          <w:sz w:val="22"/>
        </w:rPr>
        <w:t xml:space="preserve"> </w:t>
      </w:r>
      <w:r>
        <w:rPr>
          <w:rFonts w:ascii="Consolas" w:eastAsia="Consolas" w:hAnsi="Consolas" w:cs="Consolas"/>
          <w:sz w:val="22"/>
        </w:rPr>
        <w:t>Time</w:t>
      </w:r>
      <w:r w:rsidRPr="00423F48">
        <w:rPr>
          <w:rFonts w:ascii="Consolas" w:eastAsia="Consolas" w:hAnsi="Consolas" w:cs="Consolas"/>
          <w:sz w:val="22"/>
        </w:rPr>
        <w:t xml:space="preserve">: 0.512 </w:t>
      </w:r>
      <w:proofErr w:type="spellStart"/>
      <w:r>
        <w:rPr>
          <w:rFonts w:ascii="Consolas" w:eastAsia="Consolas" w:hAnsi="Consolas" w:cs="Consolas"/>
          <w:sz w:val="22"/>
        </w:rPr>
        <w:t>ms</w:t>
      </w:r>
      <w:proofErr w:type="spellEnd"/>
    </w:p>
    <w:p w14:paraId="5EB437D1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Как видно из плана, </w:t>
      </w:r>
      <w:r>
        <w:t>PostgreSQL</w:t>
      </w:r>
      <w:r w:rsidRPr="00423F48">
        <w:t xml:space="preserve"> выполняет последовательное сканирование таблицы </w:t>
      </w:r>
      <w:proofErr w:type="spellStart"/>
      <w:r>
        <w:t>product</w:t>
      </w:r>
      <w:proofErr w:type="spellEnd"/>
      <w:r w:rsidRPr="00423F48">
        <w:t xml:space="preserve"> (</w:t>
      </w:r>
      <w:proofErr w:type="spellStart"/>
      <w:r>
        <w:t>Seq</w:t>
      </w:r>
      <w:proofErr w:type="spellEnd"/>
      <w:r w:rsidRPr="00423F48">
        <w:t xml:space="preserve"> </w:t>
      </w:r>
      <w:proofErr w:type="spellStart"/>
      <w:r>
        <w:t>Scan</w:t>
      </w:r>
      <w:proofErr w:type="spellEnd"/>
      <w:r w:rsidRPr="00423F48">
        <w:t>). При увеличении объёма таблицы последовательное сканирование становится дорогостоящим.</w:t>
      </w:r>
    </w:p>
    <w:p w14:paraId="42CE2CFC" w14:textId="77777777" w:rsidR="00D57838" w:rsidRPr="00423F48" w:rsidRDefault="00D57838" w:rsidP="00FC5AC1">
      <w:pPr>
        <w:pStyle w:val="31"/>
      </w:pPr>
      <w:bookmarkStart w:id="213" w:name="_Toc230823552"/>
      <w:bookmarkStart w:id="214" w:name="_Toc230824225"/>
      <w:bookmarkStart w:id="215" w:name="_Toc230825260"/>
      <w:bookmarkStart w:id="216" w:name="_Toc230825794"/>
      <w:bookmarkStart w:id="217" w:name="_Toc230826105"/>
      <w:r w:rsidRPr="00423F48">
        <w:t>17.2. Оптимизированный запрос</w:t>
      </w:r>
      <w:bookmarkEnd w:id="213"/>
      <w:bookmarkEnd w:id="214"/>
      <w:bookmarkEnd w:id="215"/>
      <w:bookmarkEnd w:id="216"/>
      <w:bookmarkEnd w:id="217"/>
    </w:p>
    <w:p w14:paraId="7AA09423" w14:textId="77777777" w:rsidR="00D57838" w:rsidRPr="00514BF9" w:rsidRDefault="00D57838" w:rsidP="00C00337">
      <w:pPr>
        <w:spacing w:after="0" w:line="360" w:lineRule="auto"/>
        <w:ind w:firstLine="709"/>
        <w:jc w:val="both"/>
        <w:rPr>
          <w:lang w:val="en-US"/>
        </w:rPr>
      </w:pPr>
      <w:r w:rsidRPr="00423F48">
        <w:t>Создадим</w:t>
      </w:r>
      <w:r w:rsidRPr="00514BF9">
        <w:rPr>
          <w:lang w:val="en-US"/>
        </w:rPr>
        <w:t xml:space="preserve"> </w:t>
      </w:r>
      <w:r w:rsidRPr="00423F48">
        <w:t>индекс</w:t>
      </w:r>
      <w:r w:rsidRPr="00514BF9">
        <w:rPr>
          <w:lang w:val="en-US"/>
        </w:rPr>
        <w:t>:</w:t>
      </w:r>
    </w:p>
    <w:p w14:paraId="7D6005B0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CREATE INDEX </w:t>
      </w:r>
      <w:proofErr w:type="spellStart"/>
      <w:r w:rsidRPr="00D57838">
        <w:rPr>
          <w:rFonts w:ascii="Consolas" w:eastAsia="Consolas" w:hAnsi="Consolas" w:cs="Consolas"/>
          <w:sz w:val="22"/>
          <w:lang w:val="en-US"/>
        </w:rPr>
        <w:t>idx_product_calories</w:t>
      </w:r>
      <w:proofErr w:type="spellEnd"/>
      <w:r w:rsidRPr="00D57838">
        <w:rPr>
          <w:rFonts w:ascii="Consolas" w:eastAsia="Consolas" w:hAnsi="Consolas" w:cs="Consolas"/>
          <w:sz w:val="22"/>
          <w:lang w:val="en-US"/>
        </w:rPr>
        <w:t xml:space="preserve"> ON product(calories);</w:t>
      </w:r>
    </w:p>
    <w:p w14:paraId="67C71E41" w14:textId="77777777" w:rsidR="00D57838" w:rsidRPr="00D57838" w:rsidRDefault="00D57838" w:rsidP="00C00337">
      <w:pPr>
        <w:spacing w:after="0" w:line="360" w:lineRule="auto"/>
        <w:ind w:firstLine="709"/>
        <w:jc w:val="both"/>
        <w:rPr>
          <w:lang w:val="en-US"/>
        </w:rPr>
      </w:pPr>
      <w:r w:rsidRPr="00423F48">
        <w:t xml:space="preserve">После создания индекса повторно выполним </w:t>
      </w:r>
      <w:r>
        <w:t>EXPLAIN</w:t>
      </w:r>
      <w:r w:rsidRPr="00423F48">
        <w:t xml:space="preserve"> </w:t>
      </w:r>
      <w:r>
        <w:t>ANALYZE</w:t>
      </w:r>
      <w:r w:rsidRPr="00423F48">
        <w:t xml:space="preserve">. </w:t>
      </w:r>
      <w:r>
        <w:t>План</w:t>
      </w:r>
      <w:r w:rsidRPr="00D57838">
        <w:rPr>
          <w:lang w:val="en-US"/>
        </w:rPr>
        <w:t>:</w:t>
      </w:r>
    </w:p>
    <w:p w14:paraId="5CE0A46A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Bitmap Heap Scan on 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product  (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>cost=4.13..47.82 rows=42 width=18)</w:t>
      </w:r>
    </w:p>
    <w:p w14:paraId="31105990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                            (actual time=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0.067..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>0.084 rows=39 loops=1)</w:t>
      </w:r>
    </w:p>
    <w:p w14:paraId="5B48C818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Recheck Cond: (calories &gt; 200)</w:t>
      </w:r>
    </w:p>
    <w:p w14:paraId="1231384F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Heap Blocks: exact=4</w:t>
      </w:r>
    </w:p>
    <w:p w14:paraId="0549DE48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-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&gt;  Bitmap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 xml:space="preserve"> Index Scan on </w:t>
      </w:r>
      <w:proofErr w:type="spellStart"/>
      <w:r w:rsidRPr="00D57838">
        <w:rPr>
          <w:rFonts w:ascii="Consolas" w:eastAsia="Consolas" w:hAnsi="Consolas" w:cs="Consolas"/>
          <w:sz w:val="22"/>
          <w:lang w:val="en-US"/>
        </w:rPr>
        <w:t>idx_product_calories</w:t>
      </w:r>
      <w:proofErr w:type="spellEnd"/>
      <w:r w:rsidRPr="00D57838">
        <w:rPr>
          <w:rFonts w:ascii="Consolas" w:eastAsia="Consolas" w:hAnsi="Consolas" w:cs="Consolas"/>
          <w:sz w:val="22"/>
          <w:lang w:val="en-US"/>
        </w:rPr>
        <w:t xml:space="preserve">  (cost=0.00..4.12 rows=42 width=0)</w:t>
      </w:r>
    </w:p>
    <w:p w14:paraId="7DE130BE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                                                (actual time=</w:t>
      </w:r>
      <w:proofErr w:type="gramStart"/>
      <w:r w:rsidRPr="00D57838">
        <w:rPr>
          <w:rFonts w:ascii="Consolas" w:eastAsia="Consolas" w:hAnsi="Consolas" w:cs="Consolas"/>
          <w:sz w:val="22"/>
          <w:lang w:val="en-US"/>
        </w:rPr>
        <w:t>0.050..</w:t>
      </w:r>
      <w:proofErr w:type="gramEnd"/>
      <w:r w:rsidRPr="00D57838">
        <w:rPr>
          <w:rFonts w:ascii="Consolas" w:eastAsia="Consolas" w:hAnsi="Consolas" w:cs="Consolas"/>
          <w:sz w:val="22"/>
          <w:lang w:val="en-US"/>
        </w:rPr>
        <w:t>0.050 rows=39 loops=1)</w:t>
      </w:r>
    </w:p>
    <w:p w14:paraId="4317D8E4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        Index Cond: (calories &gt; 200)</w:t>
      </w:r>
    </w:p>
    <w:p w14:paraId="04E88404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Planning Time: 0.264 </w:t>
      </w:r>
      <w:proofErr w:type="spellStart"/>
      <w:r w:rsidRPr="00D57838">
        <w:rPr>
          <w:rFonts w:ascii="Consolas" w:eastAsia="Consolas" w:hAnsi="Consolas" w:cs="Consolas"/>
          <w:sz w:val="22"/>
          <w:lang w:val="en-US"/>
        </w:rPr>
        <w:t>ms</w:t>
      </w:r>
      <w:proofErr w:type="spellEnd"/>
    </w:p>
    <w:p w14:paraId="671D311E" w14:textId="77777777" w:rsidR="00D57838" w:rsidRPr="00D57838" w:rsidRDefault="00D57838" w:rsidP="00C00337">
      <w:pPr>
        <w:spacing w:after="0" w:line="360" w:lineRule="auto"/>
        <w:rPr>
          <w:lang w:val="en-US"/>
        </w:rPr>
      </w:pPr>
      <w:r w:rsidRPr="00D57838">
        <w:rPr>
          <w:rFonts w:ascii="Consolas" w:eastAsia="Consolas" w:hAnsi="Consolas" w:cs="Consolas"/>
          <w:sz w:val="22"/>
          <w:lang w:val="en-US"/>
        </w:rPr>
        <w:t xml:space="preserve">Execution Time: 0.193 </w:t>
      </w:r>
      <w:proofErr w:type="spellStart"/>
      <w:r w:rsidRPr="00D57838">
        <w:rPr>
          <w:rFonts w:ascii="Consolas" w:eastAsia="Consolas" w:hAnsi="Consolas" w:cs="Consolas"/>
          <w:sz w:val="22"/>
          <w:lang w:val="en-US"/>
        </w:rPr>
        <w:t>ms</w:t>
      </w:r>
      <w:proofErr w:type="spellEnd"/>
    </w:p>
    <w:p w14:paraId="10F5CD03" w14:textId="1663DCB4" w:rsidR="00D57838" w:rsidRPr="00423F48" w:rsidRDefault="00D57838" w:rsidP="00385C91">
      <w:pPr>
        <w:spacing w:after="0" w:line="360" w:lineRule="auto"/>
        <w:ind w:firstLine="709"/>
        <w:jc w:val="both"/>
      </w:pPr>
      <w:r>
        <w:t>Теперь</w:t>
      </w:r>
      <w:r w:rsidRPr="000B4179">
        <w:rPr>
          <w:lang w:val="en-US"/>
        </w:rPr>
        <w:t xml:space="preserve"> PostgreSQL </w:t>
      </w:r>
      <w:r>
        <w:t>использует</w:t>
      </w:r>
      <w:r w:rsidRPr="000B4179">
        <w:rPr>
          <w:lang w:val="en-US"/>
        </w:rPr>
        <w:t xml:space="preserve"> Bitmap Index Scan </w:t>
      </w:r>
      <w:r>
        <w:t>по</w:t>
      </w:r>
      <w:r w:rsidRPr="000B4179">
        <w:rPr>
          <w:lang w:val="en-US"/>
        </w:rPr>
        <w:t xml:space="preserve"> </w:t>
      </w:r>
      <w:r>
        <w:t>индексу</w:t>
      </w:r>
      <w:r w:rsidRPr="000B4179">
        <w:rPr>
          <w:lang w:val="en-US"/>
        </w:rPr>
        <w:t xml:space="preserve"> </w:t>
      </w:r>
      <w:proofErr w:type="spellStart"/>
      <w:r w:rsidRPr="000B4179">
        <w:rPr>
          <w:lang w:val="en-US"/>
        </w:rPr>
        <w:t>idx_product_calories</w:t>
      </w:r>
      <w:proofErr w:type="spellEnd"/>
      <w:r w:rsidRPr="000B4179">
        <w:rPr>
          <w:lang w:val="en-US"/>
        </w:rPr>
        <w:t xml:space="preserve">. </w:t>
      </w:r>
      <w:r w:rsidRPr="00423F48">
        <w:t>Стоимость по плану и время выполнения существенно снизились</w:t>
      </w:r>
      <w:r w:rsidR="00385C91">
        <w:t>.</w:t>
      </w:r>
      <w:r w:rsidRPr="00423F48">
        <w:br/>
      </w:r>
    </w:p>
    <w:p w14:paraId="40C6A868" w14:textId="77777777" w:rsidR="00D57838" w:rsidRPr="00423F48" w:rsidRDefault="00D57838" w:rsidP="00FC5AC1">
      <w:pPr>
        <w:pStyle w:val="1"/>
      </w:pPr>
      <w:bookmarkStart w:id="218" w:name="_Toc230823553"/>
      <w:bookmarkStart w:id="219" w:name="_Toc230824226"/>
      <w:bookmarkStart w:id="220" w:name="_Toc230825261"/>
      <w:bookmarkStart w:id="221" w:name="_Toc230825795"/>
      <w:bookmarkStart w:id="222" w:name="_Toc230826106"/>
      <w:bookmarkStart w:id="223" w:name="_Toc230828130"/>
      <w:bookmarkStart w:id="224" w:name="_Toc230829481"/>
      <w:r w:rsidRPr="00423F48">
        <w:lastRenderedPageBreak/>
        <w:t>ЗАКЛЮЧЕНИЕ</w:t>
      </w:r>
      <w:bookmarkEnd w:id="218"/>
      <w:bookmarkEnd w:id="219"/>
      <w:bookmarkEnd w:id="220"/>
      <w:bookmarkEnd w:id="221"/>
      <w:bookmarkEnd w:id="222"/>
      <w:bookmarkEnd w:id="223"/>
      <w:bookmarkEnd w:id="224"/>
    </w:p>
    <w:p w14:paraId="20378017" w14:textId="77777777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В процессе выполнения курсовой работы достигнуты все поставленные цели:</w:t>
      </w:r>
    </w:p>
    <w:p w14:paraId="0C39B1D3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получены навыки инфологического и </w:t>
      </w:r>
      <w:proofErr w:type="spellStart"/>
      <w:r w:rsidRPr="00423F48">
        <w:t>даталогического</w:t>
      </w:r>
      <w:proofErr w:type="spellEnd"/>
      <w:r w:rsidRPr="00423F48">
        <w:t xml:space="preserve"> проектирования баз данных;</w:t>
      </w:r>
    </w:p>
    <w:p w14:paraId="1C67995C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освоена СУБД </w:t>
      </w:r>
      <w:r>
        <w:t>PostgreSQL</w:t>
      </w:r>
      <w:r w:rsidRPr="00423F48">
        <w:t xml:space="preserve"> — её основные возможности, средства администрирования и оптимизации;</w:t>
      </w:r>
    </w:p>
    <w:p w14:paraId="4D73309E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получены навыки создания клиент-серверных приложений к базам данных на </w:t>
      </w:r>
      <w:r>
        <w:t>Python</w:t>
      </w:r>
      <w:r w:rsidRPr="00423F48">
        <w:t xml:space="preserve"> с использованием </w:t>
      </w:r>
      <w:r>
        <w:t>PyQt</w:t>
      </w:r>
      <w:r w:rsidRPr="00423F48">
        <w:t xml:space="preserve">5 и драйвера </w:t>
      </w:r>
      <w:r>
        <w:t>psycopg</w:t>
      </w:r>
      <w:r w:rsidRPr="00423F48">
        <w:t>2;</w:t>
      </w:r>
    </w:p>
    <w:p w14:paraId="571D0134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получены навыки построения функциональных моделей в нотациях </w:t>
      </w:r>
      <w:r>
        <w:t>DFD</w:t>
      </w:r>
      <w:r w:rsidRPr="00423F48">
        <w:t xml:space="preserve"> и </w:t>
      </w:r>
      <w:r>
        <w:t>IDEF</w:t>
      </w:r>
      <w:r w:rsidRPr="00423F48">
        <w:t xml:space="preserve">0, инфологической и </w:t>
      </w:r>
      <w:proofErr w:type="spellStart"/>
      <w:r w:rsidRPr="00423F48">
        <w:t>даталогической</w:t>
      </w:r>
      <w:proofErr w:type="spellEnd"/>
      <w:r w:rsidRPr="00423F48">
        <w:t xml:space="preserve"> моделей, структурной схемы системы и графа диалога;</w:t>
      </w:r>
    </w:p>
    <w:p w14:paraId="0EC3FFA3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>освоен ГОСТ-стиль оформления документации: ТЗ, программа и методика испытаний, руководство пользователя, графическая часть;</w:t>
      </w:r>
    </w:p>
    <w:p w14:paraId="1032B83B" w14:textId="1AF2360A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получен практический опыт оптимизации </w:t>
      </w:r>
      <w:r>
        <w:t>SQL</w:t>
      </w:r>
      <w:r w:rsidRPr="00423F48">
        <w:t>-запросов с использованием индексов;</w:t>
      </w:r>
    </w:p>
    <w:p w14:paraId="04D262C3" w14:textId="77777777" w:rsidR="00D57838" w:rsidRPr="00423F48" w:rsidRDefault="00D57838" w:rsidP="00C00337">
      <w:pPr>
        <w:spacing w:after="0" w:line="360" w:lineRule="auto"/>
        <w:ind w:left="709" w:hanging="425"/>
        <w:jc w:val="both"/>
      </w:pPr>
      <w:r w:rsidRPr="00423F48">
        <w:t>–</w:t>
      </w:r>
      <w:r w:rsidRPr="00423F48">
        <w:tab/>
        <w:t xml:space="preserve">освоено развёртывание приложений в </w:t>
      </w:r>
      <w:proofErr w:type="spellStart"/>
      <w:r>
        <w:t>Docker</w:t>
      </w:r>
      <w:proofErr w:type="spellEnd"/>
      <w:r w:rsidRPr="00423F48">
        <w:t>-контейнерах.</w:t>
      </w:r>
    </w:p>
    <w:p w14:paraId="16239694" w14:textId="5887C1E0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 xml:space="preserve">Разработанная АС «Планирование рациона питания» позволяет автоматизировать ведение справочников продуктов, блюд и категорий, формирование индивидуальных рационов с учётом данных и ограничений пользователя, расчёт суточной потребности и формирование </w:t>
      </w:r>
      <w:r>
        <w:t>PDF</w:t>
      </w:r>
      <w:r w:rsidRPr="00423F48">
        <w:t>-отчётов.</w:t>
      </w:r>
    </w:p>
    <w:p w14:paraId="6E546708" w14:textId="15BA3A36" w:rsidR="00D57838" w:rsidRPr="00423F48" w:rsidRDefault="00D57838" w:rsidP="00C00337">
      <w:pPr>
        <w:spacing w:after="0" w:line="360" w:lineRule="auto"/>
        <w:ind w:firstLine="709"/>
        <w:jc w:val="both"/>
      </w:pPr>
      <w:r w:rsidRPr="00423F48">
        <w:t>Систему можно дорабатывать и расширять. Среди перспективных направлений развития: интеграция со внешним справочником продуктов, внедрение рекомендательного модуля на основе анализа предпочтений пользователя, поддержка мобильного клиента</w:t>
      </w:r>
      <w:r w:rsidR="00FC5AC1">
        <w:t>.</w:t>
      </w:r>
    </w:p>
    <w:p w14:paraId="07FCCF1F" w14:textId="456C64A0" w:rsidR="00D57838" w:rsidRDefault="00D57838" w:rsidP="00FD04F6">
      <w:pPr>
        <w:spacing w:after="0" w:line="360" w:lineRule="auto"/>
        <w:ind w:firstLine="709"/>
        <w:jc w:val="both"/>
      </w:pPr>
      <w:r w:rsidRPr="00423F48">
        <w:t>Таким образом, поставленные в начале работы задачи полностью выполнены. Создана действующая АС «Планирование рациона питания», оформлена расчётно-пояснительная записка, подготовлен комплект сопроводительной документации.</w:t>
      </w:r>
    </w:p>
    <w:p w14:paraId="0A6E8EF3" w14:textId="61B215D7" w:rsidR="003F7A39" w:rsidRDefault="00C421A8" w:rsidP="00FC5AC1">
      <w:pPr>
        <w:pStyle w:val="1"/>
      </w:pPr>
      <w:bookmarkStart w:id="225" w:name="_Toc230823554"/>
      <w:bookmarkStart w:id="226" w:name="_Toc230824227"/>
      <w:bookmarkStart w:id="227" w:name="_Toc230825262"/>
      <w:bookmarkStart w:id="228" w:name="_Toc230825796"/>
      <w:bookmarkStart w:id="229" w:name="_Toc230826107"/>
      <w:bookmarkStart w:id="230" w:name="_Toc230828131"/>
      <w:bookmarkStart w:id="231" w:name="_Toc230829482"/>
      <w:r>
        <w:lastRenderedPageBreak/>
        <w:t xml:space="preserve">СПИСОК </w:t>
      </w:r>
      <w:r w:rsidRPr="00FC5AC1">
        <w:t>ИСПОЛЬЗОВАННЫХ</w:t>
      </w:r>
      <w:r>
        <w:t xml:space="preserve"> ИСТОЧНИКОВ</w:t>
      </w:r>
      <w:bookmarkEnd w:id="225"/>
      <w:bookmarkEnd w:id="226"/>
      <w:bookmarkEnd w:id="227"/>
      <w:bookmarkEnd w:id="228"/>
      <w:bookmarkEnd w:id="229"/>
      <w:bookmarkEnd w:id="230"/>
      <w:bookmarkEnd w:id="231"/>
    </w:p>
    <w:p w14:paraId="3427BBF0" w14:textId="77777777" w:rsidR="00C421A8" w:rsidRPr="00C421A8" w:rsidRDefault="00C421A8" w:rsidP="00963C31">
      <w:pPr>
        <w:ind w:right="287"/>
      </w:pPr>
    </w:p>
    <w:p w14:paraId="4E6EACC9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r w:rsidRPr="00CB392D">
        <w:rPr>
          <w:rFonts w:cs="Times New Roman"/>
          <w:szCs w:val="28"/>
        </w:rPr>
        <w:t xml:space="preserve">Григорьев Ю. А., </w:t>
      </w:r>
      <w:proofErr w:type="spellStart"/>
      <w:r w:rsidRPr="00CB392D">
        <w:rPr>
          <w:rFonts w:cs="Times New Roman"/>
          <w:szCs w:val="28"/>
        </w:rPr>
        <w:t>Ревунков</w:t>
      </w:r>
      <w:proofErr w:type="spellEnd"/>
      <w:r w:rsidRPr="00CB392D">
        <w:rPr>
          <w:rFonts w:cs="Times New Roman"/>
          <w:szCs w:val="28"/>
        </w:rPr>
        <w:t xml:space="preserve"> Г. И. Банки данных: учебное пособие. — М.: Изд-во МГТУ им. Н. Э. Баумана, 2002. — 320 с.</w:t>
      </w:r>
    </w:p>
    <w:p w14:paraId="06E770D1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r w:rsidRPr="00CB392D">
        <w:rPr>
          <w:rFonts w:cs="Times New Roman"/>
          <w:szCs w:val="28"/>
        </w:rPr>
        <w:t xml:space="preserve">Конноли Т., </w:t>
      </w:r>
      <w:proofErr w:type="spellStart"/>
      <w:r w:rsidRPr="00CB392D">
        <w:rPr>
          <w:rFonts w:cs="Times New Roman"/>
          <w:szCs w:val="28"/>
        </w:rPr>
        <w:t>Бегг</w:t>
      </w:r>
      <w:proofErr w:type="spellEnd"/>
      <w:r w:rsidRPr="00CB392D">
        <w:rPr>
          <w:rFonts w:cs="Times New Roman"/>
          <w:szCs w:val="28"/>
        </w:rPr>
        <w:t xml:space="preserve"> К., </w:t>
      </w:r>
      <w:proofErr w:type="spellStart"/>
      <w:r w:rsidRPr="00CB392D">
        <w:rPr>
          <w:rFonts w:cs="Times New Roman"/>
          <w:szCs w:val="28"/>
        </w:rPr>
        <w:t>Строгани</w:t>
      </w:r>
      <w:proofErr w:type="spellEnd"/>
      <w:r w:rsidRPr="00CB392D">
        <w:rPr>
          <w:rFonts w:cs="Times New Roman"/>
          <w:szCs w:val="28"/>
        </w:rPr>
        <w:t xml:space="preserve"> А. Базы данных: проектирование, реализация и сопровождение. Теория и практика: учебник. — 3-е изд. — М.: Вильямс, 2003. — 1436 с.</w:t>
      </w:r>
    </w:p>
    <w:p w14:paraId="77DFB493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proofErr w:type="spellStart"/>
      <w:r w:rsidRPr="00CB392D">
        <w:rPr>
          <w:rFonts w:cs="Times New Roman"/>
          <w:szCs w:val="28"/>
        </w:rPr>
        <w:t>Дейт</w:t>
      </w:r>
      <w:proofErr w:type="spellEnd"/>
      <w:r w:rsidRPr="00CB392D">
        <w:rPr>
          <w:rFonts w:cs="Times New Roman"/>
          <w:szCs w:val="28"/>
        </w:rPr>
        <w:t xml:space="preserve"> К. Введение в системы баз данных: учебник. — 8-е изд. — М.: Вильямс, 2005. — 1328 с.</w:t>
      </w:r>
    </w:p>
    <w:p w14:paraId="5C1F6383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r w:rsidRPr="00CB392D">
        <w:rPr>
          <w:rFonts w:cs="Times New Roman"/>
          <w:szCs w:val="28"/>
        </w:rPr>
        <w:t>Евсеева О. Н., Шамшев А. Б. Работа с базами данных на языке C#. Технология ADO.NET: учебное пособие. — СПб.: БХВ-Петербург, 2016. — 432 с.</w:t>
      </w:r>
    </w:p>
    <w:p w14:paraId="3B397906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proofErr w:type="spellStart"/>
      <w:r w:rsidRPr="00CB392D">
        <w:rPr>
          <w:rFonts w:cs="Times New Roman"/>
          <w:szCs w:val="28"/>
        </w:rPr>
        <w:t>Молинаро</w:t>
      </w:r>
      <w:proofErr w:type="spellEnd"/>
      <w:r w:rsidRPr="00CB392D">
        <w:rPr>
          <w:rFonts w:cs="Times New Roman"/>
          <w:szCs w:val="28"/>
        </w:rPr>
        <w:t xml:space="preserve"> Э. SQL. Сборник рецептов: справочное пособие. — 3-е изд. — М.: Вильямс, 2009. — 632 с.</w:t>
      </w:r>
    </w:p>
    <w:p w14:paraId="26E4AC41" w14:textId="77777777" w:rsidR="003F7A39" w:rsidRPr="00CB392D" w:rsidRDefault="003F7A39" w:rsidP="004647D4">
      <w:pPr>
        <w:pStyle w:val="a9"/>
        <w:numPr>
          <w:ilvl w:val="0"/>
          <w:numId w:val="4"/>
        </w:numPr>
        <w:spacing w:after="0" w:line="360" w:lineRule="auto"/>
        <w:ind w:left="0" w:right="287" w:firstLine="709"/>
        <w:jc w:val="both"/>
        <w:rPr>
          <w:rFonts w:cs="Times New Roman"/>
          <w:szCs w:val="28"/>
        </w:rPr>
      </w:pPr>
      <w:r w:rsidRPr="00CB392D">
        <w:rPr>
          <w:rFonts w:cs="Times New Roman"/>
          <w:szCs w:val="28"/>
        </w:rPr>
        <w:t>Базы данных: курс лекций: учебное пособие / каф. ИУ5 МГТУ им. Н. Э. Баумана. — М.: МГТУ им. Н. Э. Баумана, 2023. — 215 с.</w:t>
      </w:r>
    </w:p>
    <w:p w14:paraId="295CD0D5" w14:textId="77777777" w:rsidR="00540BC7" w:rsidRPr="00540BC7" w:rsidRDefault="00540BC7" w:rsidP="00540BC7">
      <w:pPr>
        <w:pageBreakBefore/>
        <w:spacing w:before="240" w:after="240" w:line="360" w:lineRule="auto"/>
        <w:outlineLvl w:val="0"/>
        <w:rPr>
          <w:sz w:val="24"/>
          <w:szCs w:val="20"/>
        </w:rPr>
      </w:pPr>
      <w:bookmarkStart w:id="232" w:name="_bookmark0"/>
      <w:bookmarkStart w:id="233" w:name="_Toc230823593"/>
      <w:bookmarkStart w:id="234" w:name="_Toc230824228"/>
      <w:bookmarkStart w:id="235" w:name="_Toc230825263"/>
      <w:bookmarkStart w:id="236" w:name="_Toc230825797"/>
      <w:bookmarkStart w:id="237" w:name="_Toc230826108"/>
      <w:bookmarkStart w:id="238" w:name="_Toc230828132"/>
      <w:bookmarkStart w:id="239" w:name="_Toc230829483"/>
      <w:bookmarkEnd w:id="232"/>
      <w:r w:rsidRPr="00540BC7">
        <w:rPr>
          <w:b/>
          <w:szCs w:val="20"/>
        </w:rPr>
        <w:lastRenderedPageBreak/>
        <w:t>ПРИЛОЖЕНИЕ А. Техническое задание</w:t>
      </w:r>
      <w:bookmarkEnd w:id="233"/>
      <w:bookmarkEnd w:id="234"/>
      <w:bookmarkEnd w:id="235"/>
      <w:bookmarkEnd w:id="236"/>
      <w:bookmarkEnd w:id="237"/>
      <w:bookmarkEnd w:id="238"/>
      <w:bookmarkEnd w:id="239"/>
    </w:p>
    <w:p w14:paraId="68C44029" w14:textId="77777777" w:rsidR="00540BC7" w:rsidRDefault="00540BC7" w:rsidP="00540BC7">
      <w:pPr>
        <w:spacing w:line="360" w:lineRule="auto"/>
        <w:contextualSpacing/>
        <w:jc w:val="center"/>
      </w:pPr>
      <w:r>
        <w:rPr>
          <w:color w:val="000000"/>
          <w:szCs w:val="28"/>
        </w:rPr>
        <w:t>МОСКОВСКИЙ ГОСУДАРСТВЕННЫЙ ТЕХНИЧЕСКИЙ УНИВЕРСИТЕТ</w:t>
      </w:r>
    </w:p>
    <w:p w14:paraId="4BDE5B5B" w14:textId="77777777" w:rsidR="00540BC7" w:rsidRDefault="00540BC7" w:rsidP="00540BC7">
      <w:pPr>
        <w:pBdr>
          <w:bottom w:val="single" w:sz="12" w:space="1" w:color="000000"/>
        </w:pBdr>
        <w:spacing w:line="360" w:lineRule="auto"/>
        <w:contextualSpacing/>
        <w:jc w:val="center"/>
      </w:pPr>
      <w:r>
        <w:rPr>
          <w:color w:val="000000"/>
          <w:sz w:val="32"/>
          <w:szCs w:val="32"/>
        </w:rPr>
        <w:t>им. Н.Э. Баумана</w:t>
      </w:r>
    </w:p>
    <w:p w14:paraId="2C639291" w14:textId="77777777" w:rsidR="00540BC7" w:rsidRDefault="00540BC7" w:rsidP="00540BC7">
      <w:pPr>
        <w:spacing w:after="240" w:line="360" w:lineRule="auto"/>
        <w:contextualSpacing/>
      </w:pPr>
    </w:p>
    <w:p w14:paraId="02FA9CB8" w14:textId="77777777" w:rsidR="00540BC7" w:rsidRDefault="00540BC7" w:rsidP="00540BC7">
      <w:pPr>
        <w:spacing w:line="360" w:lineRule="auto"/>
        <w:contextualSpacing/>
        <w:jc w:val="center"/>
        <w:rPr>
          <w:color w:val="000000"/>
          <w:szCs w:val="28"/>
        </w:rPr>
      </w:pPr>
      <w:r>
        <w:rPr>
          <w:color w:val="000000"/>
          <w:szCs w:val="28"/>
        </w:rPr>
        <w:t>Кафедра «Системы обработки информации и управления»</w:t>
      </w:r>
    </w:p>
    <w:p w14:paraId="635B02BA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</w:p>
    <w:tbl>
      <w:tblPr>
        <w:tblpPr w:leftFromText="180" w:rightFromText="180" w:vertAnchor="text" w:tblpXSpec="right" w:tblpY="331"/>
        <w:tblW w:w="3969" w:type="dxa"/>
        <w:tblLayout w:type="fixed"/>
        <w:tblLook w:val="0000" w:firstRow="0" w:lastRow="0" w:firstColumn="0" w:lastColumn="0" w:noHBand="0" w:noVBand="0"/>
      </w:tblPr>
      <w:tblGrid>
        <w:gridCol w:w="3969"/>
      </w:tblGrid>
      <w:tr w:rsidR="00540BC7" w14:paraId="3B951BE8" w14:textId="77777777" w:rsidTr="00EB46C8">
        <w:trPr>
          <w:trHeight w:val="394"/>
        </w:trPr>
        <w:tc>
          <w:tcPr>
            <w:tcW w:w="3969" w:type="dxa"/>
          </w:tcPr>
          <w:p w14:paraId="35848924" w14:textId="77777777" w:rsidR="00540BC7" w:rsidRPr="008F7BA5" w:rsidRDefault="00540BC7" w:rsidP="00EB46C8">
            <w:pPr>
              <w:spacing w:line="360" w:lineRule="auto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УТВЕРЖДАЮ</w:t>
            </w:r>
          </w:p>
          <w:p w14:paraId="388E0651" w14:textId="77777777" w:rsidR="00540BC7" w:rsidRDefault="00540BC7" w:rsidP="00EB46C8">
            <w:pPr>
              <w:spacing w:line="360" w:lineRule="auto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преподаватель кафедры ИУ-5</w:t>
            </w:r>
          </w:p>
        </w:tc>
      </w:tr>
      <w:tr w:rsidR="00540BC7" w14:paraId="3ED3FA5D" w14:textId="77777777" w:rsidTr="00EB46C8">
        <w:trPr>
          <w:trHeight w:val="607"/>
        </w:trPr>
        <w:tc>
          <w:tcPr>
            <w:tcW w:w="3969" w:type="dxa"/>
          </w:tcPr>
          <w:p w14:paraId="625C5BE3" w14:textId="77777777" w:rsidR="00540BC7" w:rsidRPr="00CB08EE" w:rsidRDefault="00540BC7" w:rsidP="00EB46C8">
            <w:pPr>
              <w:spacing w:line="360" w:lineRule="auto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__________В.И. Терехов</w:t>
            </w:r>
          </w:p>
          <w:p w14:paraId="0C3DEDAF" w14:textId="77777777" w:rsidR="00540BC7" w:rsidRDefault="00540BC7" w:rsidP="00EB46C8">
            <w:pPr>
              <w:spacing w:line="360" w:lineRule="auto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"__"__________2026 г.</w:t>
            </w:r>
          </w:p>
        </w:tc>
      </w:tr>
    </w:tbl>
    <w:p w14:paraId="65388691" w14:textId="77777777" w:rsidR="00540BC7" w:rsidRDefault="00540BC7" w:rsidP="00540BC7">
      <w:pPr>
        <w:spacing w:after="240" w:line="360" w:lineRule="auto"/>
        <w:contextualSpacing/>
      </w:pPr>
    </w:p>
    <w:p w14:paraId="448F5F23" w14:textId="77777777" w:rsidR="00540BC7" w:rsidRDefault="00540BC7" w:rsidP="00540BC7">
      <w:pPr>
        <w:spacing w:after="240" w:line="360" w:lineRule="auto"/>
        <w:contextualSpacing/>
      </w:pPr>
    </w:p>
    <w:p w14:paraId="4B41A239" w14:textId="77777777" w:rsidR="00540BC7" w:rsidRDefault="00540BC7" w:rsidP="00540BC7">
      <w:pPr>
        <w:spacing w:line="360" w:lineRule="auto"/>
        <w:contextualSpacing/>
      </w:pPr>
    </w:p>
    <w:p w14:paraId="2FF93CC0" w14:textId="77777777" w:rsidR="00540BC7" w:rsidRDefault="00540BC7" w:rsidP="00540BC7">
      <w:pPr>
        <w:spacing w:line="360" w:lineRule="auto"/>
        <w:contextualSpacing/>
      </w:pPr>
    </w:p>
    <w:p w14:paraId="138E176C" w14:textId="77777777" w:rsidR="00540BC7" w:rsidRDefault="00540BC7" w:rsidP="00540BC7">
      <w:pPr>
        <w:spacing w:line="360" w:lineRule="auto"/>
        <w:ind w:right="-143"/>
        <w:contextualSpacing/>
        <w:rPr>
          <w:b/>
          <w:color w:val="000000"/>
          <w:sz w:val="36"/>
          <w:szCs w:val="36"/>
        </w:rPr>
      </w:pPr>
    </w:p>
    <w:p w14:paraId="4D254F78" w14:textId="0B07131F" w:rsidR="00540BC7" w:rsidRPr="00540BC7" w:rsidRDefault="00540BC7" w:rsidP="00540BC7">
      <w:pPr>
        <w:spacing w:line="360" w:lineRule="auto"/>
        <w:ind w:left="-142" w:right="-143"/>
        <w:contextualSpacing/>
        <w:jc w:val="center"/>
        <w:rPr>
          <w:b/>
          <w:color w:val="000000" w:themeColor="text1"/>
          <w:sz w:val="32"/>
          <w:szCs w:val="32"/>
        </w:rPr>
      </w:pPr>
      <w:r w:rsidRPr="00540BC7">
        <w:rPr>
          <w:b/>
          <w:color w:val="000000" w:themeColor="text1"/>
          <w:sz w:val="32"/>
          <w:szCs w:val="32"/>
        </w:rPr>
        <w:t>АС «планирование рациона питания»</w:t>
      </w:r>
    </w:p>
    <w:p w14:paraId="2B668224" w14:textId="77777777" w:rsidR="00540BC7" w:rsidRDefault="00540BC7" w:rsidP="00540BC7">
      <w:pPr>
        <w:spacing w:line="360" w:lineRule="auto"/>
        <w:contextualSpacing/>
        <w:rPr>
          <w:color w:val="000000"/>
        </w:rPr>
      </w:pPr>
    </w:p>
    <w:p w14:paraId="169B66DD" w14:textId="77777777" w:rsidR="00540BC7" w:rsidRDefault="00540BC7" w:rsidP="00540BC7">
      <w:pPr>
        <w:spacing w:line="360" w:lineRule="auto"/>
        <w:contextualSpacing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 xml:space="preserve">Техническое задание  </w:t>
      </w:r>
    </w:p>
    <w:p w14:paraId="62C5E035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>(вид документа)</w:t>
      </w:r>
    </w:p>
    <w:p w14:paraId="5C374CBC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</w:p>
    <w:p w14:paraId="5087AF53" w14:textId="77777777" w:rsidR="00540BC7" w:rsidRDefault="00540BC7" w:rsidP="00540BC7">
      <w:pPr>
        <w:spacing w:line="360" w:lineRule="auto"/>
        <w:contextualSpacing/>
        <w:jc w:val="center"/>
        <w:rPr>
          <w:szCs w:val="28"/>
          <w:u w:val="single"/>
        </w:rPr>
      </w:pPr>
      <w:r>
        <w:rPr>
          <w:szCs w:val="28"/>
          <w:u w:val="single"/>
        </w:rPr>
        <w:t>писчая бумага</w:t>
      </w:r>
    </w:p>
    <w:p w14:paraId="005DD3A1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>(вид носителя)</w:t>
      </w:r>
    </w:p>
    <w:p w14:paraId="2A8C7E1D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</w:p>
    <w:p w14:paraId="6ACEE1F8" w14:textId="77777777" w:rsidR="00540BC7" w:rsidRPr="009B1E62" w:rsidRDefault="00540BC7" w:rsidP="00540BC7">
      <w:pPr>
        <w:spacing w:line="360" w:lineRule="auto"/>
        <w:contextualSpacing/>
        <w:jc w:val="center"/>
      </w:pPr>
      <w:r>
        <w:rPr>
          <w:szCs w:val="28"/>
          <w:u w:val="single"/>
        </w:rPr>
        <w:t>7</w:t>
      </w:r>
    </w:p>
    <w:p w14:paraId="1DBFE19B" w14:textId="77777777" w:rsidR="00540BC7" w:rsidRDefault="00540BC7" w:rsidP="00540BC7">
      <w:pPr>
        <w:spacing w:line="360" w:lineRule="auto"/>
        <w:contextualSpacing/>
        <w:jc w:val="center"/>
        <w:rPr>
          <w:szCs w:val="28"/>
        </w:rPr>
      </w:pPr>
      <w:r>
        <w:rPr>
          <w:szCs w:val="28"/>
        </w:rPr>
        <w:t>(количество листов)</w:t>
      </w:r>
    </w:p>
    <w:p w14:paraId="653EAA2F" w14:textId="77777777" w:rsidR="00540BC7" w:rsidRDefault="00540BC7" w:rsidP="00540BC7">
      <w:pPr>
        <w:spacing w:line="360" w:lineRule="auto"/>
        <w:contextualSpacing/>
        <w:rPr>
          <w:szCs w:val="28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540BC7" w:rsidRPr="000A2833" w14:paraId="5B1C17E7" w14:textId="77777777" w:rsidTr="00EB46C8">
        <w:tc>
          <w:tcPr>
            <w:tcW w:w="3155" w:type="dxa"/>
          </w:tcPr>
          <w:p w14:paraId="3013B3BA" w14:textId="77777777" w:rsidR="00540BC7" w:rsidRPr="000A2833" w:rsidRDefault="00540BC7" w:rsidP="00EB46C8">
            <w:pPr>
              <w:spacing w:line="360" w:lineRule="auto"/>
              <w:contextualSpacing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ИСПОЛНИТЕЛЬ: </w:t>
            </w:r>
          </w:p>
        </w:tc>
        <w:tc>
          <w:tcPr>
            <w:tcW w:w="3155" w:type="dxa"/>
          </w:tcPr>
          <w:p w14:paraId="7EE2BA90" w14:textId="77777777" w:rsidR="00540BC7" w:rsidRPr="000A2833" w:rsidRDefault="00540BC7" w:rsidP="00EB46C8">
            <w:pPr>
              <w:spacing w:line="360" w:lineRule="auto"/>
              <w:contextualSpacing/>
              <w:jc w:val="both"/>
              <w:rPr>
                <w:szCs w:val="28"/>
              </w:rPr>
            </w:pPr>
          </w:p>
        </w:tc>
      </w:tr>
      <w:tr w:rsidR="00540BC7" w:rsidRPr="000A2833" w14:paraId="3BCACF96" w14:textId="77777777" w:rsidTr="00EB46C8">
        <w:tc>
          <w:tcPr>
            <w:tcW w:w="3155" w:type="dxa"/>
          </w:tcPr>
          <w:p w14:paraId="783795D5" w14:textId="2AD1FBD9" w:rsidR="00540BC7" w:rsidRPr="005259DE" w:rsidRDefault="00540BC7" w:rsidP="00EB46C8">
            <w:pPr>
              <w:spacing w:line="360" w:lineRule="auto"/>
              <w:contextualSpacing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студент группы ИУ5-</w:t>
            </w:r>
            <w:r w:rsidR="00976B06">
              <w:rPr>
                <w:color w:val="000000"/>
                <w:szCs w:val="28"/>
              </w:rPr>
              <w:t>42Б</w:t>
            </w:r>
          </w:p>
        </w:tc>
        <w:tc>
          <w:tcPr>
            <w:tcW w:w="3155" w:type="dxa"/>
          </w:tcPr>
          <w:p w14:paraId="077C04A5" w14:textId="0D27BD77" w:rsidR="00540BC7" w:rsidRPr="00976B06" w:rsidRDefault="00976B06" w:rsidP="00976B06">
            <w:pPr>
              <w:spacing w:line="360" w:lineRule="auto"/>
              <w:contextualSpacing/>
              <w:jc w:val="right"/>
              <w:rPr>
                <w:color w:val="000000"/>
                <w:szCs w:val="28"/>
                <w:u w:val="single"/>
              </w:rPr>
            </w:pPr>
            <w:r w:rsidRPr="00976B06">
              <w:rPr>
                <w:color w:val="000000"/>
                <w:szCs w:val="28"/>
                <w:u w:val="single"/>
              </w:rPr>
              <w:t>Н.А. Угрюмов</w:t>
            </w:r>
          </w:p>
        </w:tc>
      </w:tr>
      <w:tr w:rsidR="00976B06" w:rsidRPr="000A2833" w14:paraId="53030A1A" w14:textId="77777777" w:rsidTr="00976B06">
        <w:trPr>
          <w:trHeight w:val="547"/>
        </w:trPr>
        <w:tc>
          <w:tcPr>
            <w:tcW w:w="3155" w:type="dxa"/>
          </w:tcPr>
          <w:p w14:paraId="6E8A7652" w14:textId="7D47DFD0" w:rsidR="00976B06" w:rsidRPr="008F7BA5" w:rsidRDefault="00976B06" w:rsidP="00EB46C8">
            <w:pPr>
              <w:spacing w:line="360" w:lineRule="auto"/>
              <w:contextualSpacing/>
              <w:jc w:val="both"/>
              <w:rPr>
                <w:color w:val="000000"/>
                <w:szCs w:val="28"/>
              </w:rPr>
            </w:pPr>
          </w:p>
        </w:tc>
        <w:tc>
          <w:tcPr>
            <w:tcW w:w="3155" w:type="dxa"/>
          </w:tcPr>
          <w:p w14:paraId="3F7DAA82" w14:textId="3FDBF14D" w:rsidR="00976B06" w:rsidRPr="000A2833" w:rsidRDefault="00976B06" w:rsidP="000525A8">
            <w:pPr>
              <w:spacing w:line="360" w:lineRule="auto"/>
              <w:contextualSpacing/>
              <w:jc w:val="righ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"__"___________2026 г.   </w:t>
            </w:r>
          </w:p>
        </w:tc>
      </w:tr>
    </w:tbl>
    <w:p w14:paraId="2013790C" w14:textId="77777777" w:rsidR="00976B06" w:rsidRDefault="00976B06" w:rsidP="00540BC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color w:val="000000"/>
          <w:szCs w:val="28"/>
        </w:rPr>
      </w:pPr>
    </w:p>
    <w:p w14:paraId="67A472B8" w14:textId="77777777" w:rsidR="00976B06" w:rsidRDefault="00976B06" w:rsidP="00540BC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contextualSpacing/>
        <w:jc w:val="both"/>
        <w:rPr>
          <w:color w:val="000000"/>
          <w:szCs w:val="28"/>
        </w:rPr>
      </w:pPr>
    </w:p>
    <w:p w14:paraId="5062A723" w14:textId="145044D7" w:rsidR="00540BC7" w:rsidRDefault="00540BC7" w:rsidP="00540BC7">
      <w:pPr>
        <w:spacing w:line="360" w:lineRule="auto"/>
        <w:contextualSpacing/>
        <w:jc w:val="center"/>
      </w:pPr>
      <w:r>
        <w:rPr>
          <w:szCs w:val="28"/>
        </w:rPr>
        <w:t>Москва - 2026</w:t>
      </w:r>
      <w:r>
        <w:br w:type="page"/>
      </w:r>
    </w:p>
    <w:p w14:paraId="765BC823" w14:textId="4EB9B0CD" w:rsidR="00632920" w:rsidRPr="00FD235E" w:rsidRDefault="00540BC7" w:rsidP="00FD23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contextualSpacing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СОДЕРЖАНИЕ</w:t>
      </w:r>
      <w:r w:rsidR="00632920">
        <w:rPr>
          <w:rFonts w:asciiTheme="minorHAnsi" w:hAnsiTheme="minorHAnsi"/>
          <w:kern w:val="0"/>
          <w:sz w:val="22"/>
          <w14:ligatures w14:val="none"/>
        </w:rPr>
        <w:fldChar w:fldCharType="begin"/>
      </w:r>
      <w:r w:rsidR="00632920">
        <w:instrText xml:space="preserve"> TOC \o "1-3" \h \z \u </w:instrText>
      </w:r>
      <w:r w:rsidR="00632920">
        <w:rPr>
          <w:rFonts w:asciiTheme="minorHAnsi" w:hAnsiTheme="minorHAnsi"/>
          <w:kern w:val="0"/>
          <w:sz w:val="22"/>
          <w14:ligatures w14:val="none"/>
        </w:rPr>
        <w:fldChar w:fldCharType="separate"/>
      </w:r>
    </w:p>
    <w:p w14:paraId="60652D15" w14:textId="07696E2C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29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 Введение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_Toc230824229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7F72EB" w14:textId="2268BB9F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0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 Основания для разработки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_Toc230824230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68779D" w14:textId="248955A2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1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 Назначение разработки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_Toc230824231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C19E7F" w14:textId="39753A18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2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 Требования к программе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_Toc230824232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EA4D86" w14:textId="7D0DA63C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3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4.1 Требования к функциональным характеристикам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_Toc230824233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ACC9EC" w14:textId="08D0A609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4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4.2 Требования к входным и выходным данным.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_Toc230824234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49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CB3E13" w14:textId="736425EF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5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4.3 Требования к надежности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_Toc230824235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19227E" w14:textId="4A641885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6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4.4 Условия эксплуатации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_Toc230824236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4CE91C" w14:textId="5F54265D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7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4.5 Требования к составу и параметрам технических средств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_Toc230824237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978688" w14:textId="2F782EF0" w:rsidR="00632920" w:rsidRPr="00560445" w:rsidRDefault="003B0B27">
      <w:pPr>
        <w:pStyle w:val="33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8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4.6 Требования к информационной и программной совместимости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_Toc230824238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10D217" w14:textId="2444CA6C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39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5 Требования к программной документации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_Toc230824239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58AF86" w14:textId="7FEA271D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40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6 Технико-экономические показатели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_Toc230824240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526232" w14:textId="24934621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41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7 Стадии и этапы разработки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_Toc230824241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8E130B" w14:textId="65B424A0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42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8 Порядок контроля и приемки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_Toc230824242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52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7D8900" w14:textId="11406956" w:rsidR="00632920" w:rsidRPr="00560445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4243" w:history="1">
        <w:r w:rsidR="00632920" w:rsidRPr="00560445">
          <w:rPr>
            <w:rStyle w:val="afb"/>
            <w:rFonts w:ascii="Times New Roman" w:hAnsi="Times New Roman" w:cs="Times New Roman"/>
            <w:noProof/>
            <w:sz w:val="28"/>
            <w:szCs w:val="28"/>
          </w:rPr>
          <w:t>9 Дополнительные требования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_Toc230824243 \h </w:instrTex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235E">
          <w:rPr>
            <w:rFonts w:ascii="Times New Roman" w:hAnsi="Times New Roman" w:cs="Times New Roman"/>
            <w:noProof/>
            <w:webHidden/>
            <w:sz w:val="28"/>
            <w:szCs w:val="28"/>
          </w:rPr>
          <w:t>52</w:t>
        </w:r>
        <w:r w:rsidR="00632920" w:rsidRPr="0056044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46FFFC" w14:textId="59BCDB1E" w:rsidR="00540BC7" w:rsidRDefault="00632920" w:rsidP="00540BC7">
      <w:pPr>
        <w:spacing w:line="360" w:lineRule="auto"/>
        <w:contextualSpacing/>
      </w:pPr>
      <w:r>
        <w:fldChar w:fldCharType="end"/>
      </w:r>
    </w:p>
    <w:p w14:paraId="28213C3F" w14:textId="77777777" w:rsidR="007F43D0" w:rsidRDefault="007F43D0" w:rsidP="00540BC7">
      <w:pPr>
        <w:spacing w:line="360" w:lineRule="auto"/>
        <w:contextualSpacing/>
      </w:pPr>
    </w:p>
    <w:p w14:paraId="44D739B8" w14:textId="77777777" w:rsidR="00540BC7" w:rsidRPr="00B11417" w:rsidRDefault="00540BC7" w:rsidP="007F43D0">
      <w:pPr>
        <w:pStyle w:val="21"/>
        <w:pageBreakBefore/>
      </w:pPr>
      <w:bookmarkStart w:id="240" w:name="_heading=h.gjdgxs" w:colFirst="0" w:colLast="0"/>
      <w:bookmarkStart w:id="241" w:name="_heading=h.30j0zll" w:colFirst="0" w:colLast="0"/>
      <w:bookmarkStart w:id="242" w:name="_heading=h.1fob9te" w:colFirst="0" w:colLast="0"/>
      <w:bookmarkStart w:id="243" w:name="_Toc230823594"/>
      <w:bookmarkStart w:id="244" w:name="_Toc230824229"/>
      <w:bookmarkStart w:id="245" w:name="_Toc230825264"/>
      <w:bookmarkStart w:id="246" w:name="_Toc230825798"/>
      <w:bookmarkStart w:id="247" w:name="_Toc230826109"/>
      <w:bookmarkStart w:id="248" w:name="_Toc230828133"/>
      <w:bookmarkStart w:id="249" w:name="_Toc230829484"/>
      <w:bookmarkEnd w:id="240"/>
      <w:bookmarkEnd w:id="241"/>
      <w:bookmarkEnd w:id="242"/>
      <w:r>
        <w:lastRenderedPageBreak/>
        <w:t>1 Введение</w:t>
      </w:r>
      <w:bookmarkEnd w:id="243"/>
      <w:bookmarkEnd w:id="244"/>
      <w:bookmarkEnd w:id="245"/>
      <w:bookmarkEnd w:id="246"/>
      <w:bookmarkEnd w:id="247"/>
      <w:bookmarkEnd w:id="248"/>
      <w:bookmarkEnd w:id="249"/>
    </w:p>
    <w:p w14:paraId="6FC16155" w14:textId="5F32A323" w:rsidR="00540BC7" w:rsidRPr="00D95AF8" w:rsidRDefault="00540BC7" w:rsidP="00D95AF8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>Настоящее техническое задание распространяется на разработку информационной системы «Автоматизированная система планирования рациона питания», используемой для автоматизации процесса составления индивидуальных диет, учета продуктов, блюд и контроля потребления нутриентов.</w:t>
      </w:r>
      <w:r>
        <w:rPr>
          <w:color w:val="FF0000"/>
          <w:sz w:val="24"/>
          <w:szCs w:val="24"/>
        </w:rPr>
        <w:t xml:space="preserve"> </w:t>
      </w:r>
      <w:r>
        <w:rPr>
          <w:szCs w:val="28"/>
        </w:rPr>
        <w:t>Система позволяет автоматизировать процессы расчета калорийности и макронутриентов (белков, жиров, углеводов), исключения нежелательных продуктов, подбора блюд в зависимости от целей пользователя и управления категориями меню.</w:t>
      </w:r>
      <w:bookmarkStart w:id="250" w:name="_heading=h.3znysh7" w:colFirst="0" w:colLast="0"/>
      <w:bookmarkEnd w:id="250"/>
    </w:p>
    <w:p w14:paraId="68BFF37C" w14:textId="77777777" w:rsidR="00540BC7" w:rsidRPr="008F7BA5" w:rsidRDefault="00540BC7" w:rsidP="00D95AF8">
      <w:pPr>
        <w:pStyle w:val="21"/>
        <w:rPr>
          <w:color w:val="000000"/>
        </w:rPr>
      </w:pPr>
      <w:bookmarkStart w:id="251" w:name="_Toc230823595"/>
      <w:bookmarkStart w:id="252" w:name="_Toc230824230"/>
      <w:bookmarkStart w:id="253" w:name="_Toc230825265"/>
      <w:bookmarkStart w:id="254" w:name="_Toc230825799"/>
      <w:bookmarkStart w:id="255" w:name="_Toc230826110"/>
      <w:bookmarkStart w:id="256" w:name="_Toc230828134"/>
      <w:bookmarkStart w:id="257" w:name="_Toc230829485"/>
      <w:r>
        <w:rPr>
          <w:color w:val="000000"/>
        </w:rPr>
        <w:t xml:space="preserve">2 </w:t>
      </w:r>
      <w:r>
        <w:t>Основания для разработки</w:t>
      </w:r>
      <w:bookmarkEnd w:id="251"/>
      <w:bookmarkEnd w:id="252"/>
      <w:bookmarkEnd w:id="253"/>
      <w:bookmarkEnd w:id="254"/>
      <w:bookmarkEnd w:id="255"/>
      <w:bookmarkEnd w:id="256"/>
      <w:bookmarkEnd w:id="257"/>
    </w:p>
    <w:p w14:paraId="66AAE1DA" w14:textId="34A94D4F" w:rsidR="00540BC7" w:rsidRPr="00D95AF8" w:rsidRDefault="00540BC7" w:rsidP="00D95AF8">
      <w:pPr>
        <w:spacing w:line="360" w:lineRule="auto"/>
        <w:ind w:firstLine="720"/>
        <w:contextualSpacing/>
        <w:jc w:val="both"/>
        <w:rPr>
          <w:szCs w:val="28"/>
        </w:rPr>
      </w:pPr>
      <w:r>
        <w:rPr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4-м семестре для студентов.</w:t>
      </w:r>
      <w:bookmarkStart w:id="258" w:name="_heading=h.2et92p0" w:colFirst="0" w:colLast="0"/>
      <w:bookmarkEnd w:id="258"/>
    </w:p>
    <w:p w14:paraId="44A75E0F" w14:textId="77777777" w:rsidR="00540BC7" w:rsidRPr="008F7BA5" w:rsidRDefault="00540BC7" w:rsidP="00D95AF8">
      <w:pPr>
        <w:pStyle w:val="21"/>
        <w:rPr>
          <w:color w:val="000000"/>
        </w:rPr>
      </w:pPr>
      <w:bookmarkStart w:id="259" w:name="_Toc230823596"/>
      <w:bookmarkStart w:id="260" w:name="_Toc230824231"/>
      <w:bookmarkStart w:id="261" w:name="_Toc230825266"/>
      <w:bookmarkStart w:id="262" w:name="_Toc230825800"/>
      <w:bookmarkStart w:id="263" w:name="_Toc230826111"/>
      <w:bookmarkStart w:id="264" w:name="_Toc230828135"/>
      <w:bookmarkStart w:id="265" w:name="_Toc230829486"/>
      <w:r>
        <w:rPr>
          <w:color w:val="000000"/>
        </w:rPr>
        <w:t xml:space="preserve">3 </w:t>
      </w:r>
      <w:r>
        <w:t>Назначение разработки</w:t>
      </w:r>
      <w:bookmarkEnd w:id="259"/>
      <w:bookmarkEnd w:id="260"/>
      <w:bookmarkEnd w:id="261"/>
      <w:bookmarkEnd w:id="262"/>
      <w:bookmarkEnd w:id="263"/>
      <w:bookmarkEnd w:id="264"/>
      <w:bookmarkEnd w:id="265"/>
    </w:p>
    <w:p w14:paraId="457DBE0C" w14:textId="5E079023" w:rsidR="00540BC7" w:rsidRPr="00D95AF8" w:rsidRDefault="00540BC7" w:rsidP="00D95AF8">
      <w:pPr>
        <w:spacing w:line="360" w:lineRule="auto"/>
        <w:ind w:firstLine="709"/>
        <w:contextualSpacing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Основное назначение разрабатываемой системы заключается в автоматизации планирования рациона питания.</w:t>
      </w:r>
      <w:bookmarkStart w:id="266" w:name="_heading=h.3dy6vkm" w:colFirst="0" w:colLast="0"/>
      <w:bookmarkEnd w:id="266"/>
    </w:p>
    <w:p w14:paraId="03F0B99D" w14:textId="77777777" w:rsidR="00540BC7" w:rsidRPr="00216069" w:rsidRDefault="00540BC7" w:rsidP="00D95AF8">
      <w:pPr>
        <w:pStyle w:val="21"/>
      </w:pPr>
      <w:bookmarkStart w:id="267" w:name="_Toc230823597"/>
      <w:bookmarkStart w:id="268" w:name="_Toc230824232"/>
      <w:bookmarkStart w:id="269" w:name="_Toc230825267"/>
      <w:bookmarkStart w:id="270" w:name="_Toc230825801"/>
      <w:bookmarkStart w:id="271" w:name="_Toc230826112"/>
      <w:bookmarkStart w:id="272" w:name="_Toc230828136"/>
      <w:bookmarkStart w:id="273" w:name="_Toc230829487"/>
      <w:r>
        <w:t>4 Требования к программе</w:t>
      </w:r>
      <w:bookmarkEnd w:id="267"/>
      <w:bookmarkEnd w:id="268"/>
      <w:bookmarkEnd w:id="269"/>
      <w:bookmarkEnd w:id="270"/>
      <w:bookmarkEnd w:id="271"/>
      <w:bookmarkEnd w:id="272"/>
      <w:bookmarkEnd w:id="273"/>
    </w:p>
    <w:p w14:paraId="450D7B0D" w14:textId="77777777" w:rsidR="00540BC7" w:rsidRPr="008F7BA5" w:rsidRDefault="00540BC7" w:rsidP="00D95AF8">
      <w:pPr>
        <w:pStyle w:val="31"/>
      </w:pPr>
      <w:bookmarkStart w:id="274" w:name="_Toc230823598"/>
      <w:bookmarkStart w:id="275" w:name="_Toc230824233"/>
      <w:bookmarkStart w:id="276" w:name="_Toc230825268"/>
      <w:bookmarkStart w:id="277" w:name="_Toc230825802"/>
      <w:bookmarkStart w:id="278" w:name="_Toc230826113"/>
      <w:r>
        <w:t>4.1 Требования к функциональным характеристикам</w:t>
      </w:r>
      <w:bookmarkEnd w:id="274"/>
      <w:bookmarkEnd w:id="275"/>
      <w:bookmarkEnd w:id="276"/>
      <w:bookmarkEnd w:id="277"/>
      <w:bookmarkEnd w:id="278"/>
    </w:p>
    <w:p w14:paraId="31367259" w14:textId="77777777" w:rsidR="00540BC7" w:rsidRPr="00047951" w:rsidRDefault="00540BC7" w:rsidP="00540BC7">
      <w:pPr>
        <w:spacing w:line="360" w:lineRule="auto"/>
        <w:contextualSpacing/>
        <w:jc w:val="both"/>
        <w:rPr>
          <w:szCs w:val="28"/>
        </w:rPr>
      </w:pPr>
      <w:r>
        <w:rPr>
          <w:szCs w:val="28"/>
        </w:rPr>
        <w:t>Разрабатываемая система должна выполнять следующие функции:</w:t>
      </w:r>
    </w:p>
    <w:p w14:paraId="10CD84E5" w14:textId="77777777" w:rsidR="00540BC7" w:rsidRPr="00EC612E" w:rsidRDefault="00540BC7" w:rsidP="00D95AF8">
      <w:pPr>
        <w:pStyle w:val="4"/>
      </w:pPr>
      <w:r>
        <w:t>4.1.1. Функции управления данными (Администрирование):</w:t>
      </w:r>
    </w:p>
    <w:p w14:paraId="37700063" w14:textId="77777777" w:rsidR="00540BC7" w:rsidRPr="00EC612E" w:rsidRDefault="00540BC7" w:rsidP="00647F2B">
      <w:pPr>
        <w:numPr>
          <w:ilvl w:val="0"/>
          <w:numId w:val="41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Учет пользователей: регистрация, редактирование и удаление учетных записей, разграничение прав доступа (администратор/пользователь)</w:t>
      </w:r>
    </w:p>
    <w:p w14:paraId="5ECB9C79" w14:textId="77777777" w:rsidR="00540BC7" w:rsidRPr="00EC612E" w:rsidRDefault="00540BC7" w:rsidP="00647F2B">
      <w:pPr>
        <w:numPr>
          <w:ilvl w:val="0"/>
          <w:numId w:val="41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Ведение справочника продуктов: добавление и редактирование информации о продуктах (наименование, калорийность, белки, жиры, углеводы на 100 г, категория)</w:t>
      </w:r>
    </w:p>
    <w:p w14:paraId="443EA4E0" w14:textId="77777777" w:rsidR="00540BC7" w:rsidRPr="00EC612E" w:rsidRDefault="00540BC7" w:rsidP="00647F2B">
      <w:pPr>
        <w:numPr>
          <w:ilvl w:val="0"/>
          <w:numId w:val="41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lastRenderedPageBreak/>
        <w:t>Управление базой блюд: создание сложных блюд с указанием перечня ингредиентов и их массы, автоматический пересчет КБЖУ готового блюда</w:t>
      </w:r>
    </w:p>
    <w:p w14:paraId="3247F3D3" w14:textId="77777777" w:rsidR="00540BC7" w:rsidRPr="00EC612E" w:rsidRDefault="00540BC7" w:rsidP="00647F2B">
      <w:pPr>
        <w:numPr>
          <w:ilvl w:val="0"/>
          <w:numId w:val="41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Работа с категориями: классификация продуктов и блюд (например: «завтрак», «обед», «десерты», «напитки») для удобного поиска</w:t>
      </w:r>
    </w:p>
    <w:p w14:paraId="0D61C650" w14:textId="77777777" w:rsidR="00540BC7" w:rsidRPr="00EC612E" w:rsidRDefault="00540BC7" w:rsidP="00D95AF8">
      <w:pPr>
        <w:pStyle w:val="4"/>
      </w:pPr>
      <w:r>
        <w:t>4.1.2. Функции пользователя:</w:t>
      </w:r>
    </w:p>
    <w:p w14:paraId="7B01AAAC" w14:textId="77777777" w:rsidR="00540BC7" w:rsidRPr="00EC612E" w:rsidRDefault="00540BC7" w:rsidP="00647F2B">
      <w:pPr>
        <w:numPr>
          <w:ilvl w:val="0"/>
          <w:numId w:val="42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Ведение профиля здоровья: ввод и актуализация антропометрических данных (вес, рост, возраст), выбор уровня физической активности и основной цели (похудение, набор массы, поддержание)</w:t>
      </w:r>
    </w:p>
    <w:p w14:paraId="09FD90DC" w14:textId="77777777" w:rsidR="00540BC7" w:rsidRPr="00EC612E" w:rsidRDefault="00540BC7" w:rsidP="00647F2B">
      <w:pPr>
        <w:numPr>
          <w:ilvl w:val="0"/>
          <w:numId w:val="42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Управление ограничениями: ведение списка исключенных продуктов (аллергии, вкусовые предпочтения), которые не должны попадать в рацион</w:t>
      </w:r>
    </w:p>
    <w:p w14:paraId="5FAAEB83" w14:textId="77777777" w:rsidR="00540BC7" w:rsidRPr="00EC612E" w:rsidRDefault="00540BC7" w:rsidP="00647F2B">
      <w:pPr>
        <w:numPr>
          <w:ilvl w:val="0"/>
          <w:numId w:val="42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Планирование рациона: формирование меню на выбранный период (день/неделя) с учетом рассчитанных норм и установленных фильтров</w:t>
      </w:r>
    </w:p>
    <w:p w14:paraId="3B19E525" w14:textId="77777777" w:rsidR="00540BC7" w:rsidRPr="00EC612E" w:rsidRDefault="00540BC7" w:rsidP="00D95AF8">
      <w:pPr>
        <w:pStyle w:val="4"/>
      </w:pPr>
      <w:r>
        <w:t>4.1.3. Аналитические функции:</w:t>
      </w:r>
    </w:p>
    <w:p w14:paraId="6B788D23" w14:textId="77777777" w:rsidR="00540BC7" w:rsidRPr="00EC612E" w:rsidRDefault="00540BC7" w:rsidP="00647F2B">
      <w:pPr>
        <w:numPr>
          <w:ilvl w:val="0"/>
          <w:numId w:val="43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Контроль потребления: отображение суммарной пищевой ценности выбранного рациона и сравнение её с рекомендованной нормой</w:t>
      </w:r>
    </w:p>
    <w:p w14:paraId="0ACB699C" w14:textId="77777777" w:rsidR="00540BC7" w:rsidRDefault="00540BC7" w:rsidP="00647F2B">
      <w:pPr>
        <w:numPr>
          <w:ilvl w:val="0"/>
          <w:numId w:val="43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Поиск и фильтрация</w:t>
      </w:r>
    </w:p>
    <w:p w14:paraId="4FEA3245" w14:textId="12D38C20" w:rsidR="00540BC7" w:rsidRPr="00D95AF8" w:rsidRDefault="00540BC7" w:rsidP="00647F2B">
      <w:pPr>
        <w:numPr>
          <w:ilvl w:val="0"/>
          <w:numId w:val="43"/>
        </w:numPr>
        <w:spacing w:after="200" w:line="360" w:lineRule="auto"/>
        <w:contextualSpacing/>
        <w:jc w:val="both"/>
        <w:rPr>
          <w:szCs w:val="28"/>
        </w:rPr>
      </w:pPr>
      <w:r>
        <w:rPr>
          <w:szCs w:val="28"/>
        </w:rPr>
        <w:t>Возможность записи отчётов в файл</w:t>
      </w:r>
    </w:p>
    <w:p w14:paraId="66975476" w14:textId="77777777" w:rsidR="00540BC7" w:rsidRPr="008F7BA5" w:rsidRDefault="00540BC7" w:rsidP="00D95AF8">
      <w:pPr>
        <w:pStyle w:val="31"/>
      </w:pPr>
      <w:bookmarkStart w:id="279" w:name="_Toc230823599"/>
      <w:bookmarkStart w:id="280" w:name="_Toc230824234"/>
      <w:bookmarkStart w:id="281" w:name="_Toc230825269"/>
      <w:bookmarkStart w:id="282" w:name="_Toc230825803"/>
      <w:bookmarkStart w:id="283" w:name="_Toc230826114"/>
      <w:r>
        <w:t>4.2 Требования к входным и выходным данным.</w:t>
      </w:r>
      <w:bookmarkEnd w:id="279"/>
      <w:bookmarkEnd w:id="280"/>
      <w:bookmarkEnd w:id="281"/>
      <w:bookmarkEnd w:id="282"/>
      <w:bookmarkEnd w:id="283"/>
    </w:p>
    <w:p w14:paraId="56901313" w14:textId="77777777" w:rsidR="00540BC7" w:rsidRDefault="00540BC7" w:rsidP="00540BC7">
      <w:pPr>
        <w:spacing w:line="360" w:lineRule="auto"/>
        <w:ind w:firstLine="720"/>
        <w:contextualSpacing/>
        <w:jc w:val="both"/>
        <w:rPr>
          <w:szCs w:val="28"/>
        </w:rPr>
      </w:pPr>
      <w:r>
        <w:rPr>
          <w:b/>
          <w:bCs/>
          <w:szCs w:val="28"/>
        </w:rPr>
        <w:t>Входные данные:</w:t>
      </w:r>
      <w:r>
        <w:rPr>
          <w:szCs w:val="28"/>
        </w:rPr>
        <w:t xml:space="preserve"> антропометрические параметры пользователя (рост, вес, возраст, пол, коэффициент физической активности) в числовых форматах; текстовые и числовые данные о продуктах (наименование, калорийность, БЖУ на 100 г); параметры диетических ограничений и целей (поддержание веса, дефицит/профицит калорий).</w:t>
      </w:r>
    </w:p>
    <w:p w14:paraId="47BC50B1" w14:textId="58B368E3" w:rsidR="00540BC7" w:rsidRDefault="00540BC7" w:rsidP="00D95AF8">
      <w:pPr>
        <w:spacing w:line="360" w:lineRule="auto"/>
        <w:ind w:firstLine="72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Выходные данные: </w:t>
      </w:r>
      <w:r>
        <w:rPr>
          <w:szCs w:val="28"/>
        </w:rPr>
        <w:t>рассчитанная суточная норма калорий и макронутриентов; планы питания (рационы) в виде структурированных списков блюд; отчеты о составе нутриентов в выбранном меню (графические диаграммы и таблицы).</w:t>
      </w:r>
    </w:p>
    <w:p w14:paraId="1E708486" w14:textId="77777777" w:rsidR="00540BC7" w:rsidRPr="00124945" w:rsidRDefault="00540BC7" w:rsidP="00D95AF8">
      <w:pPr>
        <w:pStyle w:val="31"/>
      </w:pPr>
      <w:bookmarkStart w:id="284" w:name="_Toc230823600"/>
      <w:bookmarkStart w:id="285" w:name="_Toc230824235"/>
      <w:bookmarkStart w:id="286" w:name="_Toc230825270"/>
      <w:bookmarkStart w:id="287" w:name="_Toc230825804"/>
      <w:bookmarkStart w:id="288" w:name="_Toc230826115"/>
      <w:r>
        <w:lastRenderedPageBreak/>
        <w:t>4.3 Требования к надежности</w:t>
      </w:r>
      <w:bookmarkEnd w:id="284"/>
      <w:bookmarkEnd w:id="285"/>
      <w:bookmarkEnd w:id="286"/>
      <w:bookmarkEnd w:id="287"/>
      <w:bookmarkEnd w:id="288"/>
    </w:p>
    <w:p w14:paraId="4893AF66" w14:textId="4476F800" w:rsidR="00540BC7" w:rsidRDefault="00540BC7" w:rsidP="00D95AF8">
      <w:pPr>
        <w:spacing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Система должна надежно и устойчиво функционировать, при возникновении ошибок выдавать сообщение для пользователя. Потеря данных или искажение информации не допускается</w:t>
      </w:r>
    </w:p>
    <w:p w14:paraId="64BCC374" w14:textId="77777777" w:rsidR="00540BC7" w:rsidRDefault="00540BC7" w:rsidP="00D95AF8">
      <w:pPr>
        <w:pStyle w:val="31"/>
      </w:pPr>
      <w:bookmarkStart w:id="289" w:name="_Toc230823601"/>
      <w:bookmarkStart w:id="290" w:name="_Toc230824236"/>
      <w:bookmarkStart w:id="291" w:name="_Toc230825271"/>
      <w:bookmarkStart w:id="292" w:name="_Toc230825805"/>
      <w:bookmarkStart w:id="293" w:name="_Toc230826116"/>
      <w:r>
        <w:t>4.4 Условия эксплуатации</w:t>
      </w:r>
      <w:bookmarkEnd w:id="289"/>
      <w:bookmarkEnd w:id="290"/>
      <w:bookmarkEnd w:id="291"/>
      <w:bookmarkEnd w:id="292"/>
      <w:bookmarkEnd w:id="293"/>
    </w:p>
    <w:p w14:paraId="66ED4CE2" w14:textId="62E7A1BA" w:rsidR="00540BC7" w:rsidRDefault="00540BC7" w:rsidP="00D95AF8">
      <w:pPr>
        <w:spacing w:line="360" w:lineRule="auto"/>
        <w:ind w:firstLine="720"/>
        <w:contextualSpacing/>
        <w:jc w:val="both"/>
        <w:rPr>
          <w:szCs w:val="28"/>
        </w:rPr>
      </w:pPr>
      <w:r>
        <w:rPr>
          <w:szCs w:val="28"/>
        </w:rPr>
        <w:t>Использование АИС осуществляется в соответствии с руководством пользователя</w:t>
      </w:r>
      <w:r>
        <w:rPr>
          <w:b/>
          <w:bCs/>
          <w:szCs w:val="28"/>
        </w:rPr>
        <w:t xml:space="preserve">. </w:t>
      </w:r>
      <w:r>
        <w:rPr>
          <w:szCs w:val="28"/>
        </w:rPr>
        <w:t>Навык работы пользователя в OC Windows или Unix подобных ОС. Запуск АИС осуществляется через исполняемый файл.</w:t>
      </w:r>
    </w:p>
    <w:p w14:paraId="38AB65C6" w14:textId="77777777" w:rsidR="00540BC7" w:rsidRPr="00B11417" w:rsidRDefault="00540BC7" w:rsidP="00D95AF8">
      <w:pPr>
        <w:pStyle w:val="31"/>
      </w:pPr>
      <w:bookmarkStart w:id="294" w:name="_Toc230823602"/>
      <w:bookmarkStart w:id="295" w:name="_Toc230824237"/>
      <w:bookmarkStart w:id="296" w:name="_Toc230825272"/>
      <w:bookmarkStart w:id="297" w:name="_Toc230825806"/>
      <w:bookmarkStart w:id="298" w:name="_Toc230826117"/>
      <w:r>
        <w:t>4.5 Требования к составу и параметрам технических средств</w:t>
      </w:r>
      <w:bookmarkEnd w:id="294"/>
      <w:bookmarkEnd w:id="295"/>
      <w:bookmarkEnd w:id="296"/>
      <w:bookmarkEnd w:id="297"/>
      <w:bookmarkEnd w:id="298"/>
    </w:p>
    <w:p w14:paraId="226C3772" w14:textId="77777777" w:rsidR="00540BC7" w:rsidRPr="00B944BD" w:rsidRDefault="00540BC7" w:rsidP="00540BC7">
      <w:pPr>
        <w:spacing w:line="360" w:lineRule="auto"/>
        <w:ind w:firstLine="720"/>
        <w:jc w:val="both"/>
        <w:rPr>
          <w:b/>
          <w:bCs/>
          <w:szCs w:val="28"/>
        </w:rPr>
      </w:pPr>
      <w:r>
        <w:rPr>
          <w:szCs w:val="28"/>
        </w:rPr>
        <w:t>Система должна стабильно функционировать на вычислительной технике со следующими минимальными характеристиками:</w:t>
      </w:r>
    </w:p>
    <w:p w14:paraId="2C97D413" w14:textId="77777777" w:rsidR="00540BC7" w:rsidRPr="00B944BD" w:rsidRDefault="00540BC7" w:rsidP="00647F2B">
      <w:pPr>
        <w:numPr>
          <w:ilvl w:val="0"/>
          <w:numId w:val="44"/>
        </w:numPr>
        <w:spacing w:before="100" w:beforeAutospacing="1" w:after="100" w:afterAutospacing="1"/>
        <w:rPr>
          <w:szCs w:val="28"/>
        </w:rPr>
      </w:pPr>
      <w:r>
        <w:rPr>
          <w:szCs w:val="28"/>
        </w:rPr>
        <w:t>Процессор: Intel Core i3 или аналог с тактовой частотой не менее 2.0 ГГц</w:t>
      </w:r>
    </w:p>
    <w:p w14:paraId="57AFB791" w14:textId="77777777" w:rsidR="00540BC7" w:rsidRPr="00B944BD" w:rsidRDefault="00540BC7" w:rsidP="00647F2B">
      <w:pPr>
        <w:numPr>
          <w:ilvl w:val="0"/>
          <w:numId w:val="44"/>
        </w:numPr>
        <w:spacing w:before="100" w:beforeAutospacing="1" w:after="100" w:afterAutospacing="1"/>
        <w:rPr>
          <w:szCs w:val="28"/>
        </w:rPr>
      </w:pPr>
      <w:r>
        <w:rPr>
          <w:szCs w:val="28"/>
        </w:rPr>
        <w:t>Оперативная память (RAM): не менее 4 ГБ</w:t>
      </w:r>
    </w:p>
    <w:p w14:paraId="0B220747" w14:textId="77777777" w:rsidR="00540BC7" w:rsidRPr="00B944BD" w:rsidRDefault="00540BC7" w:rsidP="00647F2B">
      <w:pPr>
        <w:numPr>
          <w:ilvl w:val="0"/>
          <w:numId w:val="44"/>
        </w:numPr>
        <w:spacing w:before="100" w:beforeAutospacing="1" w:after="100" w:afterAutospacing="1"/>
        <w:rPr>
          <w:szCs w:val="28"/>
        </w:rPr>
      </w:pPr>
      <w:r>
        <w:rPr>
          <w:szCs w:val="28"/>
        </w:rPr>
        <w:t>Свободное место на диске: не менее 200 МБ для установки приложения (без учета объема базы данных)</w:t>
      </w:r>
    </w:p>
    <w:p w14:paraId="337DDADA" w14:textId="77777777" w:rsidR="00540BC7" w:rsidRPr="00B944BD" w:rsidRDefault="00540BC7" w:rsidP="00647F2B">
      <w:pPr>
        <w:numPr>
          <w:ilvl w:val="0"/>
          <w:numId w:val="44"/>
        </w:numPr>
        <w:spacing w:before="100" w:beforeAutospacing="1" w:after="100" w:afterAutospacing="1"/>
        <w:rPr>
          <w:szCs w:val="28"/>
        </w:rPr>
      </w:pPr>
      <w:r>
        <w:rPr>
          <w:szCs w:val="28"/>
        </w:rPr>
        <w:t>Монитор: разрешение не ниже 1280x720 пикселей</w:t>
      </w:r>
    </w:p>
    <w:p w14:paraId="38F832E0" w14:textId="0C45273F" w:rsidR="00540BC7" w:rsidRPr="00D95AF8" w:rsidRDefault="00540BC7" w:rsidP="00647F2B">
      <w:pPr>
        <w:numPr>
          <w:ilvl w:val="0"/>
          <w:numId w:val="44"/>
        </w:numPr>
        <w:spacing w:before="100" w:beforeAutospacing="1" w:after="100" w:afterAutospacing="1"/>
        <w:rPr>
          <w:szCs w:val="28"/>
        </w:rPr>
      </w:pPr>
      <w:r>
        <w:rPr>
          <w:szCs w:val="28"/>
        </w:rPr>
        <w:t>Периферия: наличие стандартных устройств ввода (клавиатура, мышь)</w:t>
      </w:r>
    </w:p>
    <w:p w14:paraId="24C48B07" w14:textId="77777777" w:rsidR="00540BC7" w:rsidRPr="00B11417" w:rsidRDefault="00540BC7" w:rsidP="00D95AF8">
      <w:pPr>
        <w:pStyle w:val="31"/>
      </w:pPr>
      <w:bookmarkStart w:id="299" w:name="_Toc230823603"/>
      <w:bookmarkStart w:id="300" w:name="_Toc230824238"/>
      <w:bookmarkStart w:id="301" w:name="_Toc230825273"/>
      <w:bookmarkStart w:id="302" w:name="_Toc230825807"/>
      <w:bookmarkStart w:id="303" w:name="_Toc230826118"/>
      <w:r>
        <w:t>4.6 Требования к информационной и программной совместимости</w:t>
      </w:r>
      <w:bookmarkEnd w:id="299"/>
      <w:bookmarkEnd w:id="300"/>
      <w:bookmarkEnd w:id="301"/>
      <w:bookmarkEnd w:id="302"/>
      <w:bookmarkEnd w:id="303"/>
    </w:p>
    <w:p w14:paraId="2316423E" w14:textId="77777777" w:rsidR="00540BC7" w:rsidRDefault="00540BC7" w:rsidP="00540BC7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>Программа должна быть разработана на языке Python с использованием фреймворка Qt версии не ниже 6.0.</w:t>
      </w:r>
    </w:p>
    <w:p w14:paraId="27F80EEE" w14:textId="77777777" w:rsidR="00540BC7" w:rsidRDefault="00540BC7" w:rsidP="00540BC7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>Для хранения и управления данными должна использоваться СУБД PostgreSQL версии 14 или выше.</w:t>
      </w:r>
    </w:p>
    <w:p w14:paraId="72618218" w14:textId="77777777" w:rsidR="00540BC7" w:rsidRDefault="00540BC7" w:rsidP="00540BC7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>Взаимодействие с базой данных должно осуществляться посредством драйвера SQL, входящего в состав Qt.</w:t>
      </w:r>
    </w:p>
    <w:p w14:paraId="21C8D76B" w14:textId="71FBA275" w:rsidR="00540BC7" w:rsidRPr="00982F9B" w:rsidRDefault="00540BC7" w:rsidP="00540BC7">
      <w:pPr>
        <w:spacing w:line="360" w:lineRule="auto"/>
        <w:ind w:firstLine="720"/>
        <w:jc w:val="both"/>
        <w:rPr>
          <w:szCs w:val="28"/>
        </w:rPr>
      </w:pPr>
      <w:r>
        <w:rPr>
          <w:szCs w:val="28"/>
        </w:rPr>
        <w:t>Программа должна обладать кроссплатформенностью и обеспечивать корректную работу в операционных системах семейств Windows (10/11), macOS и Linux (с поддержкой графической оболочки).</w:t>
      </w:r>
    </w:p>
    <w:p w14:paraId="30FCF1B9" w14:textId="77777777" w:rsidR="00540BC7" w:rsidRPr="00B11417" w:rsidRDefault="00540BC7" w:rsidP="00D95AF8">
      <w:pPr>
        <w:pStyle w:val="21"/>
      </w:pPr>
      <w:bookmarkStart w:id="304" w:name="_Toc230823604"/>
      <w:bookmarkStart w:id="305" w:name="_Toc230824239"/>
      <w:bookmarkStart w:id="306" w:name="_Toc230825274"/>
      <w:bookmarkStart w:id="307" w:name="_Toc230825808"/>
      <w:bookmarkStart w:id="308" w:name="_Toc230826119"/>
      <w:bookmarkStart w:id="309" w:name="_Toc230828137"/>
      <w:bookmarkStart w:id="310" w:name="_Toc230829488"/>
      <w:r>
        <w:lastRenderedPageBreak/>
        <w:t>5 Требования к программной документации</w:t>
      </w:r>
      <w:bookmarkEnd w:id="304"/>
      <w:bookmarkEnd w:id="305"/>
      <w:bookmarkEnd w:id="306"/>
      <w:bookmarkEnd w:id="307"/>
      <w:bookmarkEnd w:id="308"/>
      <w:bookmarkEnd w:id="309"/>
      <w:bookmarkEnd w:id="310"/>
    </w:p>
    <w:p w14:paraId="72D2157A" w14:textId="77777777" w:rsidR="00540BC7" w:rsidRDefault="00540BC7" w:rsidP="00540BC7">
      <w:pPr>
        <w:spacing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008EF045" w14:textId="77777777" w:rsidR="00540BC7" w:rsidRDefault="00540BC7" w:rsidP="00540BC7">
      <w:pPr>
        <w:spacing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В состав сопровождающей документации должны входить:</w:t>
      </w:r>
    </w:p>
    <w:p w14:paraId="06A43FCA" w14:textId="77777777" w:rsidR="00540BC7" w:rsidRPr="00BF4931" w:rsidRDefault="00540BC7" w:rsidP="00540BC7">
      <w:pPr>
        <w:numPr>
          <w:ilvl w:val="2"/>
          <w:numId w:val="21"/>
        </w:numPr>
        <w:spacing w:after="200" w:line="360" w:lineRule="auto"/>
        <w:ind w:left="1418" w:hanging="425"/>
        <w:jc w:val="both"/>
        <w:rPr>
          <w:szCs w:val="28"/>
        </w:rPr>
      </w:pPr>
      <w:r>
        <w:rPr>
          <w:szCs w:val="28"/>
        </w:rPr>
        <w:t>Техническое задание.</w:t>
      </w:r>
    </w:p>
    <w:p w14:paraId="662FEF1D" w14:textId="77777777" w:rsidR="00540BC7" w:rsidRDefault="00540BC7" w:rsidP="00540BC7">
      <w:pPr>
        <w:numPr>
          <w:ilvl w:val="2"/>
          <w:numId w:val="21"/>
        </w:numPr>
        <w:spacing w:after="200" w:line="360" w:lineRule="auto"/>
        <w:ind w:left="1418" w:hanging="425"/>
        <w:jc w:val="both"/>
        <w:rPr>
          <w:szCs w:val="28"/>
        </w:rPr>
      </w:pPr>
      <w:r>
        <w:rPr>
          <w:szCs w:val="28"/>
        </w:rPr>
        <w:t>Программа и методика испытаний.</w:t>
      </w:r>
    </w:p>
    <w:p w14:paraId="7246F4B0" w14:textId="2E48A69E" w:rsidR="00540BC7" w:rsidRPr="00D95AF8" w:rsidRDefault="00540BC7" w:rsidP="00540BC7">
      <w:pPr>
        <w:numPr>
          <w:ilvl w:val="2"/>
          <w:numId w:val="21"/>
        </w:numPr>
        <w:spacing w:after="200" w:line="360" w:lineRule="auto"/>
        <w:ind w:left="1418" w:hanging="425"/>
        <w:jc w:val="both"/>
        <w:rPr>
          <w:szCs w:val="28"/>
        </w:rPr>
      </w:pPr>
      <w:r>
        <w:rPr>
          <w:szCs w:val="28"/>
        </w:rPr>
        <w:t>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2725E891" w14:textId="77777777" w:rsidR="00540BC7" w:rsidRPr="00124945" w:rsidRDefault="00540BC7" w:rsidP="00D95AF8">
      <w:pPr>
        <w:pStyle w:val="21"/>
      </w:pPr>
      <w:bookmarkStart w:id="311" w:name="_heading=h.4d34og8" w:colFirst="0" w:colLast="0"/>
      <w:bookmarkStart w:id="312" w:name="_Toc230823605"/>
      <w:bookmarkStart w:id="313" w:name="_Toc230824240"/>
      <w:bookmarkStart w:id="314" w:name="_Toc230825275"/>
      <w:bookmarkStart w:id="315" w:name="_Toc230825809"/>
      <w:bookmarkStart w:id="316" w:name="_Toc230826120"/>
      <w:bookmarkStart w:id="317" w:name="_Toc230828138"/>
      <w:bookmarkStart w:id="318" w:name="_Toc230829489"/>
      <w:bookmarkEnd w:id="311"/>
      <w:r>
        <w:t>6 Технико-экономические показатели</w:t>
      </w:r>
      <w:bookmarkEnd w:id="312"/>
      <w:bookmarkEnd w:id="313"/>
      <w:bookmarkEnd w:id="314"/>
      <w:bookmarkEnd w:id="315"/>
      <w:bookmarkEnd w:id="316"/>
      <w:bookmarkEnd w:id="317"/>
      <w:bookmarkEnd w:id="318"/>
    </w:p>
    <w:p w14:paraId="6963093E" w14:textId="33E51825" w:rsidR="00540BC7" w:rsidRPr="00C756F5" w:rsidRDefault="00540BC7" w:rsidP="00D95AF8">
      <w:pPr>
        <w:spacing w:line="360" w:lineRule="auto"/>
        <w:ind w:firstLine="709"/>
        <w:contextualSpacing/>
        <w:jc w:val="both"/>
        <w:rPr>
          <w:color w:val="000000" w:themeColor="text1"/>
          <w:szCs w:val="28"/>
        </w:rPr>
      </w:pPr>
      <w:bookmarkStart w:id="319" w:name="_heading=h.2s8eyo1" w:colFirst="0" w:colLast="0"/>
      <w:bookmarkEnd w:id="319"/>
      <w:r>
        <w:rPr>
          <w:szCs w:val="28"/>
        </w:rPr>
        <w:t>Требования к данному разделу не предъявляются</w:t>
      </w:r>
      <w:r>
        <w:rPr>
          <w:color w:val="000000" w:themeColor="text1"/>
          <w:szCs w:val="28"/>
        </w:rPr>
        <w:t>.</w:t>
      </w:r>
    </w:p>
    <w:p w14:paraId="17668FBB" w14:textId="77777777" w:rsidR="00540BC7" w:rsidRPr="00F713E0" w:rsidRDefault="00540BC7" w:rsidP="00D95AF8">
      <w:pPr>
        <w:pStyle w:val="21"/>
      </w:pPr>
      <w:bookmarkStart w:id="320" w:name="_Toc230823606"/>
      <w:bookmarkStart w:id="321" w:name="_Toc230824241"/>
      <w:bookmarkStart w:id="322" w:name="_Toc230825276"/>
      <w:bookmarkStart w:id="323" w:name="_Toc230825810"/>
      <w:bookmarkStart w:id="324" w:name="_Toc230826121"/>
      <w:bookmarkStart w:id="325" w:name="_Toc230828139"/>
      <w:bookmarkStart w:id="326" w:name="_Toc230829490"/>
      <w:r>
        <w:t>7 Стадии и этапы разработки</w:t>
      </w:r>
      <w:bookmarkEnd w:id="320"/>
      <w:bookmarkEnd w:id="321"/>
      <w:bookmarkEnd w:id="322"/>
      <w:bookmarkEnd w:id="323"/>
      <w:bookmarkEnd w:id="324"/>
      <w:bookmarkEnd w:id="325"/>
      <w:bookmarkEnd w:id="326"/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7166"/>
        <w:gridCol w:w="1559"/>
      </w:tblGrid>
      <w:tr w:rsidR="00540BC7" w14:paraId="43237B8D" w14:textId="77777777" w:rsidTr="00EB46C8">
        <w:tc>
          <w:tcPr>
            <w:tcW w:w="484" w:type="dxa"/>
          </w:tcPr>
          <w:p w14:paraId="54A4A43E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№</w:t>
            </w:r>
          </w:p>
        </w:tc>
        <w:tc>
          <w:tcPr>
            <w:tcW w:w="7166" w:type="dxa"/>
          </w:tcPr>
          <w:p w14:paraId="4B3DB7EA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Название этапа</w:t>
            </w:r>
          </w:p>
        </w:tc>
        <w:tc>
          <w:tcPr>
            <w:tcW w:w="1559" w:type="dxa"/>
          </w:tcPr>
          <w:p w14:paraId="19C55A3C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Срок</w:t>
            </w:r>
          </w:p>
        </w:tc>
      </w:tr>
      <w:tr w:rsidR="00540BC7" w14:paraId="2C7A1867" w14:textId="77777777" w:rsidTr="00EB46C8">
        <w:tc>
          <w:tcPr>
            <w:tcW w:w="484" w:type="dxa"/>
          </w:tcPr>
          <w:p w14:paraId="43479C33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1</w:t>
            </w:r>
          </w:p>
        </w:tc>
        <w:tc>
          <w:tcPr>
            <w:tcW w:w="7166" w:type="dxa"/>
          </w:tcPr>
          <w:p w14:paraId="2D403169" w14:textId="77777777" w:rsidR="00540BC7" w:rsidRPr="00124945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Анализ предметной области</w:t>
            </w:r>
          </w:p>
        </w:tc>
        <w:tc>
          <w:tcPr>
            <w:tcW w:w="1559" w:type="dxa"/>
          </w:tcPr>
          <w:p w14:paraId="12B45DAB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5 неделя</w:t>
            </w:r>
          </w:p>
        </w:tc>
      </w:tr>
      <w:tr w:rsidR="00540BC7" w14:paraId="55F819F1" w14:textId="77777777" w:rsidTr="00EB46C8">
        <w:tc>
          <w:tcPr>
            <w:tcW w:w="484" w:type="dxa"/>
          </w:tcPr>
          <w:p w14:paraId="6306F27F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2</w:t>
            </w:r>
          </w:p>
        </w:tc>
        <w:tc>
          <w:tcPr>
            <w:tcW w:w="7166" w:type="dxa"/>
          </w:tcPr>
          <w:p w14:paraId="1C91CC21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Функциональное моделирование</w:t>
            </w:r>
          </w:p>
        </w:tc>
        <w:tc>
          <w:tcPr>
            <w:tcW w:w="1559" w:type="dxa"/>
          </w:tcPr>
          <w:p w14:paraId="2050C73C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12 неделя</w:t>
            </w:r>
          </w:p>
        </w:tc>
      </w:tr>
      <w:tr w:rsidR="00540BC7" w14:paraId="12D693F9" w14:textId="77777777" w:rsidTr="00EB46C8">
        <w:tc>
          <w:tcPr>
            <w:tcW w:w="484" w:type="dxa"/>
          </w:tcPr>
          <w:p w14:paraId="2A0827E4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3</w:t>
            </w:r>
          </w:p>
        </w:tc>
        <w:tc>
          <w:tcPr>
            <w:tcW w:w="7166" w:type="dxa"/>
          </w:tcPr>
          <w:p w14:paraId="15EF1A8A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Разработка инфологической модели</w:t>
            </w:r>
          </w:p>
        </w:tc>
        <w:tc>
          <w:tcPr>
            <w:tcW w:w="1559" w:type="dxa"/>
          </w:tcPr>
          <w:p w14:paraId="10D9E944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12 неделя</w:t>
            </w:r>
          </w:p>
        </w:tc>
      </w:tr>
      <w:tr w:rsidR="00540BC7" w14:paraId="19E4F464" w14:textId="77777777" w:rsidTr="00EB46C8">
        <w:tc>
          <w:tcPr>
            <w:tcW w:w="484" w:type="dxa"/>
          </w:tcPr>
          <w:p w14:paraId="4CF768C2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4</w:t>
            </w:r>
          </w:p>
        </w:tc>
        <w:tc>
          <w:tcPr>
            <w:tcW w:w="7166" w:type="dxa"/>
          </w:tcPr>
          <w:p w14:paraId="4A7AC83F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Разработка базы данных</w:t>
            </w:r>
          </w:p>
        </w:tc>
        <w:tc>
          <w:tcPr>
            <w:tcW w:w="1559" w:type="dxa"/>
          </w:tcPr>
          <w:p w14:paraId="6360F6B2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12 неделя</w:t>
            </w:r>
          </w:p>
        </w:tc>
      </w:tr>
      <w:tr w:rsidR="00540BC7" w14:paraId="41F7FD30" w14:textId="77777777" w:rsidTr="00EB46C8">
        <w:tc>
          <w:tcPr>
            <w:tcW w:w="484" w:type="dxa"/>
          </w:tcPr>
          <w:p w14:paraId="7F805F1D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GB"/>
              </w:rPr>
              <w:t>5</w:t>
            </w:r>
          </w:p>
        </w:tc>
        <w:tc>
          <w:tcPr>
            <w:tcW w:w="7166" w:type="dxa"/>
          </w:tcPr>
          <w:p w14:paraId="7ACDE3FA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proofErr w:type="spellStart"/>
            <w:r>
              <w:rPr>
                <w:szCs w:val="28"/>
                <w:lang w:val="en-GB"/>
              </w:rPr>
              <w:t>Разработка</w:t>
            </w:r>
            <w:proofErr w:type="spellEnd"/>
            <w:r>
              <w:rPr>
                <w:szCs w:val="28"/>
                <w:lang w:val="en-GB"/>
              </w:rPr>
              <w:t xml:space="preserve"> </w:t>
            </w:r>
            <w:proofErr w:type="spellStart"/>
            <w:r>
              <w:rPr>
                <w:szCs w:val="28"/>
                <w:lang w:val="en-GB"/>
              </w:rPr>
              <w:t>технического</w:t>
            </w:r>
            <w:proofErr w:type="spellEnd"/>
            <w:r>
              <w:rPr>
                <w:szCs w:val="28"/>
                <w:lang w:val="en-GB"/>
              </w:rPr>
              <w:t xml:space="preserve"> </w:t>
            </w:r>
            <w:proofErr w:type="spellStart"/>
            <w:r>
              <w:rPr>
                <w:szCs w:val="28"/>
                <w:lang w:val="en-GB"/>
              </w:rPr>
              <w:t>задания</w:t>
            </w:r>
            <w:proofErr w:type="spellEnd"/>
          </w:p>
        </w:tc>
        <w:tc>
          <w:tcPr>
            <w:tcW w:w="1559" w:type="dxa"/>
          </w:tcPr>
          <w:p w14:paraId="47AFE52E" w14:textId="77777777" w:rsidR="00540BC7" w:rsidRPr="000D1345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12 неделя</w:t>
            </w:r>
          </w:p>
        </w:tc>
      </w:tr>
      <w:tr w:rsidR="00540BC7" w14:paraId="6399B8F7" w14:textId="77777777" w:rsidTr="00EB46C8">
        <w:tc>
          <w:tcPr>
            <w:tcW w:w="484" w:type="dxa"/>
          </w:tcPr>
          <w:p w14:paraId="61B8EE5B" w14:textId="77777777" w:rsidR="00540BC7" w:rsidRPr="00BF4931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166" w:type="dxa"/>
          </w:tcPr>
          <w:p w14:paraId="0E9D03AF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Анализ требований и уточнение спецификаций</w:t>
            </w:r>
          </w:p>
        </w:tc>
        <w:tc>
          <w:tcPr>
            <w:tcW w:w="1559" w:type="dxa"/>
          </w:tcPr>
          <w:p w14:paraId="38A31642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13 неделя</w:t>
            </w:r>
          </w:p>
        </w:tc>
      </w:tr>
      <w:tr w:rsidR="00540BC7" w14:paraId="4A27C34E" w14:textId="77777777" w:rsidTr="00EB46C8">
        <w:tc>
          <w:tcPr>
            <w:tcW w:w="484" w:type="dxa"/>
          </w:tcPr>
          <w:p w14:paraId="1B59D784" w14:textId="77777777" w:rsidR="00540BC7" w:rsidRPr="00BF4931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166" w:type="dxa"/>
          </w:tcPr>
          <w:p w14:paraId="60AD9920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1559" w:type="dxa"/>
          </w:tcPr>
          <w:p w14:paraId="7ED846F9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15 неделя</w:t>
            </w:r>
          </w:p>
        </w:tc>
      </w:tr>
      <w:tr w:rsidR="00540BC7" w14:paraId="485D6EC0" w14:textId="77777777" w:rsidTr="00EB46C8">
        <w:tc>
          <w:tcPr>
            <w:tcW w:w="484" w:type="dxa"/>
          </w:tcPr>
          <w:p w14:paraId="727C631F" w14:textId="77777777" w:rsidR="00540BC7" w:rsidRPr="00BF4931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7166" w:type="dxa"/>
          </w:tcPr>
          <w:p w14:paraId="28F389A9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Реализация компонент и автономное тестирование компонентов. Сборка и комплексное тестирование. Оценочное тестирование и (рабочий проект)</w:t>
            </w:r>
          </w:p>
        </w:tc>
        <w:tc>
          <w:tcPr>
            <w:tcW w:w="1559" w:type="dxa"/>
          </w:tcPr>
          <w:p w14:paraId="21F4D35E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16 неделя</w:t>
            </w:r>
          </w:p>
        </w:tc>
      </w:tr>
      <w:tr w:rsidR="00540BC7" w14:paraId="0B38991A" w14:textId="77777777" w:rsidTr="00EB46C8">
        <w:tc>
          <w:tcPr>
            <w:tcW w:w="484" w:type="dxa"/>
          </w:tcPr>
          <w:p w14:paraId="436E9F08" w14:textId="77777777" w:rsidR="00540BC7" w:rsidRPr="00BF4931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7166" w:type="dxa"/>
          </w:tcPr>
          <w:p w14:paraId="05D7C33C" w14:textId="77777777" w:rsidR="00540BC7" w:rsidRDefault="00540BC7" w:rsidP="00EB46C8">
            <w:pPr>
              <w:spacing w:line="360" w:lineRule="auto"/>
              <w:contextualSpacing/>
              <w:rPr>
                <w:szCs w:val="28"/>
              </w:rPr>
            </w:pPr>
            <w:proofErr w:type="spellStart"/>
            <w:r>
              <w:rPr>
                <w:szCs w:val="28"/>
                <w:lang w:val="en-GB"/>
              </w:rPr>
              <w:t>Разработка</w:t>
            </w:r>
            <w:proofErr w:type="spellEnd"/>
            <w:r>
              <w:rPr>
                <w:szCs w:val="28"/>
                <w:lang w:val="en-GB"/>
              </w:rPr>
              <w:t xml:space="preserve"> </w:t>
            </w:r>
            <w:proofErr w:type="spellStart"/>
            <w:r>
              <w:rPr>
                <w:szCs w:val="28"/>
                <w:lang w:val="en-GB"/>
              </w:rPr>
              <w:t>программной</w:t>
            </w:r>
            <w:proofErr w:type="spellEnd"/>
            <w:r>
              <w:rPr>
                <w:szCs w:val="28"/>
                <w:lang w:val="en-GB"/>
              </w:rPr>
              <w:t xml:space="preserve"> </w:t>
            </w:r>
            <w:proofErr w:type="spellStart"/>
            <w:r>
              <w:rPr>
                <w:szCs w:val="28"/>
                <w:lang w:val="en-GB"/>
              </w:rPr>
              <w:t>документации</w:t>
            </w:r>
            <w:proofErr w:type="spellEnd"/>
          </w:p>
        </w:tc>
        <w:tc>
          <w:tcPr>
            <w:tcW w:w="1559" w:type="dxa"/>
          </w:tcPr>
          <w:p w14:paraId="416999A8" w14:textId="77777777" w:rsidR="00540BC7" w:rsidRDefault="00540BC7" w:rsidP="00EB46C8">
            <w:pPr>
              <w:spacing w:line="360" w:lineRule="auto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16 неделя</w:t>
            </w:r>
          </w:p>
        </w:tc>
      </w:tr>
    </w:tbl>
    <w:p w14:paraId="268E4403" w14:textId="77777777" w:rsidR="00540BC7" w:rsidRPr="004F6A02" w:rsidRDefault="00540BC7" w:rsidP="00D95AF8">
      <w:pPr>
        <w:pStyle w:val="21"/>
      </w:pPr>
      <w:bookmarkStart w:id="327" w:name="_heading=h.17dp8vu" w:colFirst="0" w:colLast="0"/>
      <w:bookmarkStart w:id="328" w:name="_Toc230823607"/>
      <w:bookmarkStart w:id="329" w:name="_Toc230824242"/>
      <w:bookmarkStart w:id="330" w:name="_Toc230825277"/>
      <w:bookmarkStart w:id="331" w:name="_Toc230825811"/>
      <w:bookmarkStart w:id="332" w:name="_Toc230826122"/>
      <w:bookmarkStart w:id="333" w:name="_Toc230828140"/>
      <w:bookmarkStart w:id="334" w:name="_Toc230829491"/>
      <w:bookmarkEnd w:id="327"/>
      <w:r>
        <w:lastRenderedPageBreak/>
        <w:t>8 Порядок контроля и приемки</w:t>
      </w:r>
      <w:bookmarkStart w:id="335" w:name="_heading=h.3rdcrjn" w:colFirst="0" w:colLast="0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</w:p>
    <w:p w14:paraId="6E63281A" w14:textId="02C7770F" w:rsidR="00540BC7" w:rsidRPr="00BF4931" w:rsidRDefault="00540BC7" w:rsidP="00D95AF8">
      <w:pPr>
        <w:spacing w:line="36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Тестирование программного продукта будет осуществляться на основе тестового примера в соответствии с документом "Программа и методика испытаний" (ПМИ) на компьютере, который удовлетворяет требованиям, указанным в пунктах "Требования к составу и характеристикам технических средств" и "Требования к программному обеспечению" данного технического задания. Испытания проводятся по пунктам настоящего ТЗ, в том числе и выборочно. </w:t>
      </w:r>
    </w:p>
    <w:p w14:paraId="6D065AEA" w14:textId="77777777" w:rsidR="00540BC7" w:rsidRPr="00224BA6" w:rsidRDefault="00540BC7" w:rsidP="00D95AF8">
      <w:pPr>
        <w:pStyle w:val="21"/>
      </w:pPr>
      <w:bookmarkStart w:id="336" w:name="_Toc230823608"/>
      <w:bookmarkStart w:id="337" w:name="_Toc230824243"/>
      <w:bookmarkStart w:id="338" w:name="_Toc230825278"/>
      <w:bookmarkStart w:id="339" w:name="_Toc230825812"/>
      <w:bookmarkStart w:id="340" w:name="_Toc230826123"/>
      <w:bookmarkStart w:id="341" w:name="_Toc230828141"/>
      <w:bookmarkStart w:id="342" w:name="_Toc230829492"/>
      <w:r>
        <w:t>9 Дополнительные требования</w:t>
      </w:r>
      <w:bookmarkEnd w:id="336"/>
      <w:bookmarkEnd w:id="337"/>
      <w:bookmarkEnd w:id="338"/>
      <w:bookmarkEnd w:id="339"/>
      <w:bookmarkEnd w:id="340"/>
      <w:bookmarkEnd w:id="341"/>
      <w:bookmarkEnd w:id="342"/>
    </w:p>
    <w:p w14:paraId="27DAAB62" w14:textId="77777777" w:rsidR="00540BC7" w:rsidRDefault="00540BC7" w:rsidP="00540BC7">
      <w:pPr>
        <w:spacing w:line="360" w:lineRule="auto"/>
        <w:ind w:firstLine="720"/>
        <w:contextualSpacing/>
        <w:jc w:val="both"/>
        <w:rPr>
          <w:szCs w:val="28"/>
        </w:rPr>
      </w:pPr>
      <w:r>
        <w:rPr>
          <w:szCs w:val="28"/>
        </w:rPr>
        <w:t>В процессе выполнения работы возможно уточнение отдельных требования технического задания по взаимному согласованию руководителя и исполнителя.</w:t>
      </w:r>
    </w:p>
    <w:p w14:paraId="0AEDA97E" w14:textId="77777777" w:rsidR="00540BC7" w:rsidRDefault="00540BC7" w:rsidP="00540BC7">
      <w:pPr>
        <w:spacing w:line="360" w:lineRule="auto"/>
        <w:contextualSpacing/>
        <w:rPr>
          <w:szCs w:val="28"/>
        </w:rPr>
      </w:pPr>
    </w:p>
    <w:p w14:paraId="5A8C06E9" w14:textId="77777777" w:rsidR="00540BC7" w:rsidRDefault="00540BC7" w:rsidP="00540BC7">
      <w:r>
        <w:br/>
      </w:r>
    </w:p>
    <w:p w14:paraId="458833FF" w14:textId="4352789D" w:rsidR="00284E35" w:rsidRDefault="00540BC7" w:rsidP="00284E35">
      <w:pPr>
        <w:pageBreakBefore/>
        <w:spacing w:before="240" w:after="0" w:line="360" w:lineRule="auto"/>
        <w:outlineLvl w:val="0"/>
        <w:rPr>
          <w:b/>
          <w:szCs w:val="20"/>
        </w:rPr>
      </w:pPr>
      <w:bookmarkStart w:id="343" w:name="_Toc230823609"/>
      <w:bookmarkStart w:id="344" w:name="_Toc230824244"/>
      <w:bookmarkStart w:id="345" w:name="_Toc230825279"/>
      <w:bookmarkStart w:id="346" w:name="_Toc230825813"/>
      <w:bookmarkStart w:id="347" w:name="_Toc230826124"/>
      <w:bookmarkStart w:id="348" w:name="_Toc230828142"/>
      <w:bookmarkStart w:id="349" w:name="_Toc230829493"/>
      <w:r w:rsidRPr="00D95AF8">
        <w:rPr>
          <w:b/>
          <w:szCs w:val="20"/>
        </w:rPr>
        <w:lastRenderedPageBreak/>
        <w:t>ПРИЛОЖЕНИЕ Б. Руководство пользователя</w:t>
      </w:r>
      <w:bookmarkEnd w:id="343"/>
      <w:bookmarkEnd w:id="344"/>
      <w:bookmarkEnd w:id="345"/>
      <w:bookmarkEnd w:id="346"/>
      <w:bookmarkEnd w:id="347"/>
      <w:bookmarkEnd w:id="348"/>
      <w:bookmarkEnd w:id="349"/>
    </w:p>
    <w:p w14:paraId="0179B0D1" w14:textId="77777777" w:rsidR="00284E35" w:rsidRPr="000D5695" w:rsidRDefault="00284E35" w:rsidP="00284E35">
      <w:pPr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B392D">
        <w:rPr>
          <w:rFonts w:eastAsia="Times New Roman" w:cs="Times New Roman"/>
          <w:kern w:val="0"/>
          <w:szCs w:val="28"/>
          <w:lang w:eastAsia="ru-RU"/>
          <w14:ligatures w14:val="none"/>
        </w:rPr>
        <w:t>____________________________________________________________________</w:t>
      </w:r>
    </w:p>
    <w:p w14:paraId="3480EF1C" w14:textId="77777777" w:rsidR="00284E35" w:rsidRDefault="00284E35" w:rsidP="00284E35">
      <w:pPr>
        <w:widowControl w:val="0"/>
        <w:autoSpaceDE w:val="0"/>
        <w:autoSpaceDN w:val="0"/>
        <w:spacing w:before="60" w:after="0" w:line="271" w:lineRule="auto"/>
        <w:ind w:left="1416" w:right="1378" w:firstLine="708"/>
        <w:rPr>
          <w:rFonts w:eastAsia="Times New Roman" w:cs="Times New Roman"/>
          <w:b/>
          <w:spacing w:val="-18"/>
          <w:kern w:val="0"/>
          <w14:ligatures w14:val="none"/>
        </w:rPr>
      </w:pPr>
      <w:r w:rsidRPr="009F11A8">
        <w:rPr>
          <w:rFonts w:eastAsia="Times New Roman" w:cs="Times New Roman"/>
          <w:b/>
          <w:kern w:val="0"/>
          <w14:ligatures w14:val="none"/>
        </w:rPr>
        <w:t>Московский</w:t>
      </w:r>
      <w:r w:rsidRPr="009F11A8">
        <w:rPr>
          <w:rFonts w:eastAsia="Times New Roman" w:cs="Times New Roman"/>
          <w:b/>
          <w:spacing w:val="-18"/>
          <w:kern w:val="0"/>
          <w14:ligatures w14:val="none"/>
        </w:rPr>
        <w:t xml:space="preserve"> </w:t>
      </w:r>
      <w:r w:rsidRPr="009F11A8">
        <w:rPr>
          <w:rFonts w:eastAsia="Times New Roman" w:cs="Times New Roman"/>
          <w:b/>
          <w:kern w:val="0"/>
          <w14:ligatures w14:val="none"/>
        </w:rPr>
        <w:t>государственный</w:t>
      </w:r>
      <w:r w:rsidRPr="009F11A8">
        <w:rPr>
          <w:rFonts w:eastAsia="Times New Roman" w:cs="Times New Roman"/>
          <w:b/>
          <w:spacing w:val="-17"/>
          <w:kern w:val="0"/>
          <w14:ligatures w14:val="none"/>
        </w:rPr>
        <w:t xml:space="preserve"> </w:t>
      </w:r>
      <w:r w:rsidRPr="009F11A8">
        <w:rPr>
          <w:rFonts w:eastAsia="Times New Roman" w:cs="Times New Roman"/>
          <w:b/>
          <w:kern w:val="0"/>
          <w14:ligatures w14:val="none"/>
        </w:rPr>
        <w:t>технический</w:t>
      </w:r>
    </w:p>
    <w:p w14:paraId="3000926F" w14:textId="49104E8E" w:rsidR="00284E35" w:rsidRPr="00284E35" w:rsidRDefault="00284E35" w:rsidP="00284E35">
      <w:pPr>
        <w:widowControl w:val="0"/>
        <w:autoSpaceDE w:val="0"/>
        <w:autoSpaceDN w:val="0"/>
        <w:spacing w:before="60" w:after="0" w:line="271" w:lineRule="auto"/>
        <w:ind w:left="3866" w:right="1378" w:hanging="2487"/>
        <w:jc w:val="center"/>
        <w:rPr>
          <w:rFonts w:eastAsia="Times New Roman" w:cs="Times New Roman"/>
          <w:b/>
          <w:kern w:val="0"/>
          <w14:ligatures w14:val="none"/>
        </w:rPr>
      </w:pPr>
      <w:r w:rsidRPr="009F11A8">
        <w:rPr>
          <w:rFonts w:eastAsia="Times New Roman" w:cs="Times New Roman"/>
          <w:b/>
          <w:kern w:val="0"/>
          <w14:ligatures w14:val="none"/>
        </w:rPr>
        <w:t>университет им. Н.Э. Баумана</w:t>
      </w:r>
    </w:p>
    <w:p w14:paraId="20FE69C5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5B2C5BF1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4FD0214A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7E99ED92" w14:textId="378D0322" w:rsidR="00284E35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37BDF137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723BE423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7EABF458" w14:textId="77777777" w:rsidR="00284E35" w:rsidRPr="009F11A8" w:rsidRDefault="00284E35" w:rsidP="00284E35">
      <w:pPr>
        <w:widowControl w:val="0"/>
        <w:autoSpaceDE w:val="0"/>
        <w:autoSpaceDN w:val="0"/>
        <w:spacing w:before="145"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25C9C7E2" w14:textId="77777777" w:rsidR="00284E35" w:rsidRPr="009F11A8" w:rsidRDefault="00284E35" w:rsidP="00284E35">
      <w:pPr>
        <w:widowControl w:val="0"/>
        <w:autoSpaceDE w:val="0"/>
        <w:autoSpaceDN w:val="0"/>
        <w:spacing w:after="0"/>
        <w:ind w:left="1382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УТВЕРЖДАЮ:</w:t>
      </w:r>
    </w:p>
    <w:p w14:paraId="490602F1" w14:textId="77777777" w:rsidR="00284E35" w:rsidRPr="009F11A8" w:rsidRDefault="00284E35" w:rsidP="00284E35">
      <w:pPr>
        <w:widowControl w:val="0"/>
        <w:autoSpaceDE w:val="0"/>
        <w:autoSpaceDN w:val="0"/>
        <w:spacing w:before="62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6ABA93A" w14:textId="77777777" w:rsidR="00284E35" w:rsidRPr="009F11A8" w:rsidRDefault="00284E35" w:rsidP="00284E35">
      <w:pPr>
        <w:widowControl w:val="0"/>
        <w:autoSpaceDE w:val="0"/>
        <w:autoSpaceDN w:val="0"/>
        <w:spacing w:after="0"/>
        <w:ind w:left="5066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287C91A" w14:textId="22870E5B" w:rsidR="00284E35" w:rsidRPr="009F11A8" w:rsidRDefault="00284E35" w:rsidP="00284E35">
      <w:pPr>
        <w:widowControl w:val="0"/>
        <w:tabs>
          <w:tab w:val="left" w:pos="9199"/>
        </w:tabs>
        <w:autoSpaceDE w:val="0"/>
        <w:autoSpaceDN w:val="0"/>
        <w:spacing w:before="23" w:after="0"/>
        <w:ind w:left="7203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B91BA6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r w:rsidRPr="00B91BA6">
        <w:rPr>
          <w:rFonts w:eastAsia="Times New Roman" w:cs="Times New Roman"/>
          <w:spacing w:val="59"/>
          <w:kern w:val="0"/>
          <w:sz w:val="24"/>
          <w:szCs w:val="24"/>
          <w14:ligatures w14:val="none"/>
        </w:rPr>
        <w:t xml:space="preserve">  </w:t>
      </w:r>
      <w:r w:rsidRPr="00B91BA6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>"</w:t>
      </w:r>
      <w:proofErr w:type="gramEnd"/>
      <w:r w:rsidRPr="00B91BA6">
        <w:rPr>
          <w:rFonts w:eastAsia="Times New Roman" w:cs="Times New Roman"/>
          <w:kern w:val="0"/>
          <w:sz w:val="24"/>
          <w:szCs w:val="24"/>
          <w14:ligatures w14:val="none"/>
        </w:rPr>
        <w:t xml:space="preserve"> ___________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202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6</w:t>
      </w:r>
      <w:r w:rsidRPr="009F11A8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г.</w:t>
      </w:r>
    </w:p>
    <w:p w14:paraId="2E3A924F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32"/>
          <w:szCs w:val="24"/>
          <w14:ligatures w14:val="none"/>
        </w:rPr>
      </w:pPr>
    </w:p>
    <w:p w14:paraId="180BAC75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32"/>
          <w:szCs w:val="24"/>
          <w14:ligatures w14:val="none"/>
        </w:rPr>
      </w:pPr>
    </w:p>
    <w:p w14:paraId="12E3C120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32"/>
          <w:szCs w:val="24"/>
          <w14:ligatures w14:val="none"/>
        </w:rPr>
      </w:pPr>
    </w:p>
    <w:p w14:paraId="46749A14" w14:textId="77777777" w:rsidR="00284E35" w:rsidRPr="009F11A8" w:rsidRDefault="00284E35" w:rsidP="00284E35">
      <w:pPr>
        <w:widowControl w:val="0"/>
        <w:autoSpaceDE w:val="0"/>
        <w:autoSpaceDN w:val="0"/>
        <w:spacing w:before="193" w:after="0"/>
        <w:rPr>
          <w:rFonts w:eastAsia="Times New Roman" w:cs="Times New Roman"/>
          <w:kern w:val="0"/>
          <w:sz w:val="32"/>
          <w:szCs w:val="24"/>
          <w14:ligatures w14:val="none"/>
        </w:rPr>
      </w:pPr>
    </w:p>
    <w:p w14:paraId="0247C69D" w14:textId="77777777" w:rsidR="00284E35" w:rsidRPr="009F11A8" w:rsidRDefault="00284E35" w:rsidP="00284E35">
      <w:pPr>
        <w:widowControl w:val="0"/>
        <w:autoSpaceDE w:val="0"/>
        <w:autoSpaceDN w:val="0"/>
        <w:spacing w:after="0"/>
        <w:ind w:right="606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9F11A8">
        <w:rPr>
          <w:rFonts w:eastAsia="Times New Roman" w:cs="Times New Roman"/>
          <w:kern w:val="0"/>
          <w:sz w:val="32"/>
          <w:szCs w:val="32"/>
          <w14:ligatures w14:val="none"/>
        </w:rPr>
        <w:t>Курсовая</w:t>
      </w:r>
      <w:r w:rsidRPr="009F11A8">
        <w:rPr>
          <w:rFonts w:eastAsia="Times New Roman" w:cs="Times New Roman"/>
          <w:spacing w:val="-19"/>
          <w:kern w:val="0"/>
          <w:sz w:val="32"/>
          <w:szCs w:val="32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32"/>
          <w:szCs w:val="32"/>
          <w14:ligatures w14:val="none"/>
        </w:rPr>
        <w:t>работа</w:t>
      </w:r>
      <w:r w:rsidRPr="009F11A8">
        <w:rPr>
          <w:rFonts w:eastAsia="Times New Roman" w:cs="Times New Roman"/>
          <w:spacing w:val="-19"/>
          <w:kern w:val="0"/>
          <w:sz w:val="32"/>
          <w:szCs w:val="32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32"/>
          <w:szCs w:val="32"/>
          <w14:ligatures w14:val="none"/>
        </w:rPr>
        <w:t>по</w:t>
      </w:r>
      <w:r w:rsidRPr="009F11A8">
        <w:rPr>
          <w:rFonts w:eastAsia="Times New Roman" w:cs="Times New Roman"/>
          <w:spacing w:val="-17"/>
          <w:kern w:val="0"/>
          <w:sz w:val="32"/>
          <w:szCs w:val="32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32"/>
          <w:szCs w:val="32"/>
          <w14:ligatures w14:val="none"/>
        </w:rPr>
        <w:t>курсу</w:t>
      </w:r>
      <w:r w:rsidRPr="009F11A8">
        <w:rPr>
          <w:rFonts w:eastAsia="Times New Roman" w:cs="Times New Roman"/>
          <w:spacing w:val="-17"/>
          <w:kern w:val="0"/>
          <w:sz w:val="32"/>
          <w:szCs w:val="32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32"/>
          <w:szCs w:val="32"/>
          <w14:ligatures w14:val="none"/>
        </w:rPr>
        <w:t>«Базы данных</w:t>
      </w:r>
      <w:r w:rsidRPr="009F11A8">
        <w:rPr>
          <w:rFonts w:eastAsia="Times New Roman" w:cs="Times New Roman"/>
          <w:spacing w:val="-2"/>
          <w:kern w:val="0"/>
          <w:sz w:val="32"/>
          <w:szCs w:val="32"/>
          <w14:ligatures w14:val="none"/>
        </w:rPr>
        <w:t>»</w:t>
      </w:r>
    </w:p>
    <w:p w14:paraId="169B243E" w14:textId="61E2B434" w:rsidR="00284E35" w:rsidRPr="009F11A8" w:rsidRDefault="00284E35" w:rsidP="00284E35">
      <w:pPr>
        <w:widowControl w:val="0"/>
        <w:autoSpaceDE w:val="0"/>
        <w:autoSpaceDN w:val="0"/>
        <w:spacing w:before="32" w:after="0"/>
        <w:ind w:left="42" w:right="606"/>
        <w:jc w:val="center"/>
        <w:rPr>
          <w:rFonts w:eastAsia="Times New Roman" w:cs="Times New Roman"/>
          <w:b/>
          <w:kern w:val="0"/>
          <w14:ligatures w14:val="none"/>
        </w:rPr>
      </w:pPr>
      <w:r w:rsidRPr="009F11A8">
        <w:rPr>
          <w:rFonts w:eastAsia="Times New Roman" w:cs="Times New Roman"/>
          <w:b/>
          <w:kern w:val="0"/>
          <w14:ligatures w14:val="none"/>
        </w:rPr>
        <w:t xml:space="preserve">АС </w:t>
      </w:r>
      <w:r>
        <w:rPr>
          <w:rFonts w:eastAsia="Times New Roman" w:cs="Times New Roman"/>
          <w:b/>
          <w:kern w:val="0"/>
          <w14:ligatures w14:val="none"/>
        </w:rPr>
        <w:t>«планирование рациона питания</w:t>
      </w:r>
      <w:r w:rsidRPr="009F11A8">
        <w:rPr>
          <w:rFonts w:eastAsia="Times New Roman" w:cs="Times New Roman"/>
          <w:b/>
          <w:spacing w:val="-2"/>
          <w:kern w:val="0"/>
          <w14:ligatures w14:val="none"/>
        </w:rPr>
        <w:t>»</w:t>
      </w:r>
    </w:p>
    <w:p w14:paraId="58CA22A2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5D9F95F7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4E48FAE6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60CE1F0C" w14:textId="77777777" w:rsidR="00284E35" w:rsidRPr="009F11A8" w:rsidRDefault="00284E35" w:rsidP="00284E35">
      <w:pPr>
        <w:widowControl w:val="0"/>
        <w:autoSpaceDE w:val="0"/>
        <w:autoSpaceDN w:val="0"/>
        <w:spacing w:before="249" w:after="0"/>
        <w:rPr>
          <w:rFonts w:eastAsia="Times New Roman" w:cs="Times New Roman"/>
          <w:b/>
          <w:kern w:val="0"/>
          <w:szCs w:val="24"/>
          <w14:ligatures w14:val="none"/>
        </w:rPr>
      </w:pPr>
    </w:p>
    <w:p w14:paraId="5E89F2DD" w14:textId="77777777" w:rsidR="00284E35" w:rsidRPr="009F11A8" w:rsidRDefault="00284E35" w:rsidP="00284E35">
      <w:pPr>
        <w:widowControl w:val="0"/>
        <w:autoSpaceDE w:val="0"/>
        <w:autoSpaceDN w:val="0"/>
        <w:spacing w:after="0" w:line="278" w:lineRule="auto"/>
        <w:ind w:left="3155" w:right="3722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spacing w:val="-2"/>
          <w:kern w:val="0"/>
          <w:sz w:val="24"/>
          <w:szCs w:val="24"/>
          <w:u w:val="single"/>
          <w14:ligatures w14:val="none"/>
        </w:rPr>
        <w:t>Руководство</w:t>
      </w:r>
      <w:r w:rsidRPr="009F11A8">
        <w:rPr>
          <w:rFonts w:eastAsia="Times New Roman" w:cs="Times New Roman"/>
          <w:spacing w:val="-13"/>
          <w:kern w:val="0"/>
          <w:sz w:val="24"/>
          <w:szCs w:val="24"/>
          <w:u w:val="single"/>
          <w14:ligatures w14:val="none"/>
        </w:rPr>
        <w:t xml:space="preserve"> </w:t>
      </w:r>
      <w:r w:rsidRPr="009F11A8">
        <w:rPr>
          <w:rFonts w:eastAsia="Times New Roman" w:cs="Times New Roman"/>
          <w:spacing w:val="-2"/>
          <w:kern w:val="0"/>
          <w:sz w:val="24"/>
          <w:szCs w:val="24"/>
          <w:u w:val="single"/>
          <w14:ligatures w14:val="none"/>
        </w:rPr>
        <w:t>пользователя</w:t>
      </w:r>
      <w:r w:rsidRPr="009F11A8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(вид документа)</w:t>
      </w:r>
    </w:p>
    <w:p w14:paraId="6D36EA84" w14:textId="77777777" w:rsidR="00284E35" w:rsidRPr="009F11A8" w:rsidRDefault="00284E35" w:rsidP="00284E35">
      <w:pPr>
        <w:widowControl w:val="0"/>
        <w:autoSpaceDE w:val="0"/>
        <w:autoSpaceDN w:val="0"/>
        <w:spacing w:before="20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ECFA8CF" w14:textId="77777777" w:rsidR="00284E35" w:rsidRPr="009F11A8" w:rsidRDefault="00284E35" w:rsidP="00284E35">
      <w:pPr>
        <w:widowControl w:val="0"/>
        <w:autoSpaceDE w:val="0"/>
        <w:autoSpaceDN w:val="0"/>
        <w:spacing w:after="0" w:line="271" w:lineRule="auto"/>
        <w:ind w:left="3923" w:right="4482" w:hanging="67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писчая бумага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 xml:space="preserve"> (вид</w:t>
      </w:r>
      <w:r w:rsidRPr="009F11A8">
        <w:rPr>
          <w:rFonts w:eastAsia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носителя)</w:t>
      </w:r>
    </w:p>
    <w:p w14:paraId="2F8C0BE7" w14:textId="77777777" w:rsidR="00284E35" w:rsidRPr="009F11A8" w:rsidRDefault="00284E35" w:rsidP="00284E35">
      <w:pPr>
        <w:widowControl w:val="0"/>
        <w:autoSpaceDE w:val="0"/>
        <w:autoSpaceDN w:val="0"/>
        <w:spacing w:before="22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B17CC1" w14:textId="77331EC2" w:rsidR="00284E35" w:rsidRPr="009F11A8" w:rsidRDefault="00C53932" w:rsidP="00284E35">
      <w:pPr>
        <w:widowControl w:val="0"/>
        <w:autoSpaceDE w:val="0"/>
        <w:autoSpaceDN w:val="0"/>
        <w:spacing w:after="0"/>
        <w:ind w:left="44" w:right="606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>6</w:t>
      </w:r>
    </w:p>
    <w:p w14:paraId="760BB7CD" w14:textId="77777777" w:rsidR="00284E35" w:rsidRPr="009F11A8" w:rsidRDefault="00284E35" w:rsidP="00284E35">
      <w:pPr>
        <w:widowControl w:val="0"/>
        <w:autoSpaceDE w:val="0"/>
        <w:autoSpaceDN w:val="0"/>
        <w:spacing w:before="36" w:after="0"/>
        <w:ind w:left="30" w:right="606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(количество</w:t>
      </w:r>
      <w:r w:rsidRPr="009F11A8">
        <w:rPr>
          <w:rFonts w:eastAsia="Times New Roman" w:cs="Times New Roman"/>
          <w:spacing w:val="-11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листов)</w:t>
      </w:r>
    </w:p>
    <w:p w14:paraId="3A971C73" w14:textId="77777777" w:rsidR="00284E35" w:rsidRPr="009F11A8" w:rsidRDefault="00284E35" w:rsidP="00284E35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2B2DAF" w14:textId="77777777" w:rsidR="00284E35" w:rsidRPr="009F11A8" w:rsidRDefault="00284E35" w:rsidP="00284E35">
      <w:pPr>
        <w:widowControl w:val="0"/>
        <w:autoSpaceDE w:val="0"/>
        <w:autoSpaceDN w:val="0"/>
        <w:spacing w:before="99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D847E78" w14:textId="77777777" w:rsidR="00284E35" w:rsidRPr="009F11A8" w:rsidRDefault="00284E35" w:rsidP="00284E35">
      <w:pPr>
        <w:widowControl w:val="0"/>
        <w:autoSpaceDE w:val="0"/>
        <w:autoSpaceDN w:val="0"/>
        <w:spacing w:after="0"/>
        <w:ind w:left="1599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ИСПОЛНИТЕЛИ:</w:t>
      </w:r>
    </w:p>
    <w:p w14:paraId="3EF4B103" w14:textId="77777777" w:rsidR="00284E35" w:rsidRPr="009F11A8" w:rsidRDefault="00284E35" w:rsidP="00284E35">
      <w:pPr>
        <w:widowControl w:val="0"/>
        <w:autoSpaceDE w:val="0"/>
        <w:autoSpaceDN w:val="0"/>
        <w:spacing w:before="43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C379DC0" w14:textId="120E30C9" w:rsidR="00284E35" w:rsidRPr="009F11A8" w:rsidRDefault="00284E35" w:rsidP="00930FE1">
      <w:pPr>
        <w:widowControl w:val="0"/>
        <w:tabs>
          <w:tab w:val="left" w:pos="7101"/>
          <w:tab w:val="left" w:pos="9676"/>
        </w:tabs>
        <w:autoSpaceDE w:val="0"/>
        <w:autoSpaceDN w:val="0"/>
        <w:spacing w:after="0"/>
        <w:ind w:left="3987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студент</w:t>
      </w:r>
      <w:r w:rsidRPr="009F11A8">
        <w:rPr>
          <w:rFonts w:eastAsia="Times New Roman" w:cs="Times New Roman"/>
          <w:spacing w:val="-13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группы</w:t>
      </w:r>
      <w:r w:rsidRPr="009F11A8">
        <w:rPr>
          <w:rFonts w:eastAsia="Times New Roman" w:cs="Times New Roman"/>
          <w:spacing w:val="-13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ИУ5-</w:t>
      </w:r>
      <w:r w:rsidRPr="009F11A8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4</w:t>
      </w:r>
      <w:r w:rsidR="000C44A4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2</w:t>
      </w:r>
      <w:r w:rsidRPr="009F11A8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Б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="000C44A4">
        <w:rPr>
          <w:rFonts w:eastAsia="Times New Roman" w:cs="Times New Roman"/>
          <w:kern w:val="0"/>
          <w:sz w:val="24"/>
          <w:szCs w:val="24"/>
          <w14:ligatures w14:val="none"/>
        </w:rPr>
        <w:tab/>
      </w:r>
      <w:r w:rsidR="000C44A4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Н.А. Угрюмов</w:t>
      </w:r>
    </w:p>
    <w:p w14:paraId="0CABAA8A" w14:textId="77777777" w:rsidR="00284E35" w:rsidRPr="009F11A8" w:rsidRDefault="00284E35" w:rsidP="00284E35">
      <w:pPr>
        <w:widowControl w:val="0"/>
        <w:autoSpaceDE w:val="0"/>
        <w:autoSpaceDN w:val="0"/>
        <w:spacing w:before="32" w:after="0"/>
        <w:ind w:left="1640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BA372B" w14:textId="72AFA7AF" w:rsidR="00284E35" w:rsidRPr="009F11A8" w:rsidRDefault="00284E35" w:rsidP="00284E35">
      <w:pPr>
        <w:widowControl w:val="0"/>
        <w:tabs>
          <w:tab w:val="left" w:pos="1996"/>
        </w:tabs>
        <w:autoSpaceDE w:val="0"/>
        <w:autoSpaceDN w:val="0"/>
        <w:spacing w:before="36" w:after="0"/>
        <w:ind w:right="48"/>
        <w:jc w:val="righ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r w:rsidRPr="009F11A8">
        <w:rPr>
          <w:rFonts w:eastAsia="Times New Roman" w:cs="Times New Roman"/>
          <w:spacing w:val="59"/>
          <w:kern w:val="0"/>
          <w:sz w:val="24"/>
          <w:szCs w:val="24"/>
          <w:u w:val="single"/>
          <w14:ligatures w14:val="none"/>
        </w:rPr>
        <w:t xml:space="preserve">  </w:t>
      </w:r>
      <w:r w:rsidRPr="009F11A8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>"</w:t>
      </w:r>
      <w:proofErr w:type="gramEnd"/>
      <w:r w:rsidRPr="009F11A8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ab/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202</w:t>
      </w:r>
      <w:r w:rsidR="000C44A4">
        <w:rPr>
          <w:rFonts w:eastAsia="Times New Roman" w:cs="Times New Roman"/>
          <w:kern w:val="0"/>
          <w:sz w:val="24"/>
          <w:szCs w:val="24"/>
          <w14:ligatures w14:val="none"/>
        </w:rPr>
        <w:t>6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г.</w:t>
      </w:r>
    </w:p>
    <w:p w14:paraId="4DE9F8B9" w14:textId="7F4B30B1" w:rsidR="00284E35" w:rsidRPr="00CC5110" w:rsidRDefault="00284E35" w:rsidP="00CC5110">
      <w:pPr>
        <w:widowControl w:val="0"/>
        <w:autoSpaceDE w:val="0"/>
        <w:autoSpaceDN w:val="0"/>
        <w:spacing w:after="0"/>
        <w:ind w:left="42" w:right="606"/>
        <w:jc w:val="center"/>
        <w:rPr>
          <w:rFonts w:eastAsia="Times New Roman" w:cs="Times New Roman"/>
          <w:spacing w:val="-4"/>
          <w:kern w:val="0"/>
          <w:sz w:val="24"/>
          <w:szCs w:val="24"/>
          <w14:ligatures w14:val="none"/>
        </w:rPr>
      </w:pP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Москва</w:t>
      </w:r>
      <w:r w:rsidRPr="009F11A8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kern w:val="0"/>
          <w:sz w:val="24"/>
          <w:szCs w:val="24"/>
          <w14:ligatures w14:val="none"/>
        </w:rPr>
        <w:t>–</w:t>
      </w:r>
      <w:r w:rsidRPr="009F11A8">
        <w:rPr>
          <w:rFonts w:eastAsia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9F11A8">
        <w:rPr>
          <w:rFonts w:eastAsia="Times New Roman" w:cs="Times New Roman"/>
          <w:spacing w:val="-4"/>
          <w:kern w:val="0"/>
          <w:sz w:val="24"/>
          <w:szCs w:val="24"/>
          <w14:ligatures w14:val="none"/>
        </w:rPr>
        <w:t>202</w:t>
      </w:r>
      <w:r w:rsidR="0052496B">
        <w:rPr>
          <w:rFonts w:eastAsia="Times New Roman" w:cs="Times New Roman"/>
          <w:spacing w:val="-4"/>
          <w:kern w:val="0"/>
          <w:sz w:val="24"/>
          <w:szCs w:val="24"/>
          <w14:ligatures w14:val="none"/>
        </w:rPr>
        <w:t>6</w:t>
      </w:r>
    </w:p>
    <w:p w14:paraId="66899659" w14:textId="0D1017F9" w:rsidR="00030E91" w:rsidRPr="00C01606" w:rsidRDefault="008F6A5E" w:rsidP="00C01606">
      <w:pPr>
        <w:pStyle w:val="1"/>
        <w:rPr>
          <w:noProof/>
        </w:rPr>
      </w:pPr>
      <w:bookmarkStart w:id="350" w:name="_Toc230825280"/>
      <w:bookmarkStart w:id="351" w:name="_Toc230825814"/>
      <w:bookmarkStart w:id="352" w:name="_Toc230826125"/>
      <w:bookmarkStart w:id="353" w:name="_Toc230828143"/>
      <w:bookmarkStart w:id="354" w:name="_Toc230829494"/>
      <w:bookmarkStart w:id="355" w:name="_Toc230823610"/>
      <w:bookmarkStart w:id="356" w:name="_Toc230824245"/>
      <w:r>
        <w:lastRenderedPageBreak/>
        <w:t>СОДЕРЖАНИЕ</w:t>
      </w:r>
      <w:bookmarkEnd w:id="350"/>
      <w:bookmarkEnd w:id="351"/>
      <w:bookmarkEnd w:id="352"/>
      <w:bookmarkEnd w:id="353"/>
      <w:bookmarkEnd w:id="354"/>
      <w:r w:rsidR="00030E91">
        <w:fldChar w:fldCharType="begin"/>
      </w:r>
      <w:r w:rsidR="00030E91">
        <w:instrText xml:space="preserve"> TOC \o "1-3" \h \z \u </w:instrText>
      </w:r>
      <w:r w:rsidR="00030E91">
        <w:fldChar w:fldCharType="separate"/>
      </w:r>
    </w:p>
    <w:p w14:paraId="21ECDA1C" w14:textId="32BB9BE5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1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 Назначение и условия применения программы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_Toc230825281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55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78365F" w14:textId="77E3CFDA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2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 Подготовка к работе с программой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_Toc230825282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55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CA97F5" w14:textId="01562861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3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 Запуск программы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_Toc230825283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55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344362" w14:textId="7F61AF4E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4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 Работа с программой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_Toc230825284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56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09D4FA" w14:textId="4FAEBBD9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5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5. Завершение работы программы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_Toc230825285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57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3C5483" w14:textId="4CDB2563" w:rsidR="00030E91" w:rsidRPr="00030E91" w:rsidRDefault="003B0B27">
      <w:pPr>
        <w:pStyle w:val="26"/>
        <w:tabs>
          <w:tab w:val="right" w:leader="dot" w:pos="9627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5286" w:history="1">
        <w:r w:rsidR="00030E91" w:rsidRPr="00030E91">
          <w:rPr>
            <w:rStyle w:val="afb"/>
            <w:rFonts w:ascii="Times New Roman" w:hAnsi="Times New Roman" w:cs="Times New Roman"/>
            <w:noProof/>
            <w:sz w:val="28"/>
            <w:szCs w:val="28"/>
          </w:rPr>
          <w:t>6. Описание сообщений об ошибках и исключительных ситуациях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_Toc230825286 \h </w:instrTex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1606">
          <w:rPr>
            <w:rFonts w:ascii="Times New Roman" w:hAnsi="Times New Roman" w:cs="Times New Roman"/>
            <w:noProof/>
            <w:webHidden/>
            <w:sz w:val="28"/>
            <w:szCs w:val="28"/>
          </w:rPr>
          <w:t>58</w:t>
        </w:r>
        <w:r w:rsidR="00030E91" w:rsidRPr="00030E9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B3712E" w14:textId="6429C474" w:rsidR="008F6A5E" w:rsidRPr="008F6A5E" w:rsidRDefault="00030E91" w:rsidP="008F6A5E">
      <w:r>
        <w:fldChar w:fldCharType="end"/>
      </w:r>
    </w:p>
    <w:p w14:paraId="2678BE01" w14:textId="71E7BA31" w:rsidR="00540BC7" w:rsidRDefault="00540BC7" w:rsidP="008F6A5E">
      <w:pPr>
        <w:pStyle w:val="21"/>
        <w:pageBreakBefore/>
      </w:pPr>
      <w:bookmarkStart w:id="357" w:name="_Toc230825281"/>
      <w:bookmarkStart w:id="358" w:name="_Toc230825815"/>
      <w:bookmarkStart w:id="359" w:name="_Toc230826126"/>
      <w:bookmarkStart w:id="360" w:name="_Toc230828144"/>
      <w:bookmarkStart w:id="361" w:name="_Toc230829495"/>
      <w:r>
        <w:lastRenderedPageBreak/>
        <w:t>1. Назначение и условия применения программы</w:t>
      </w:r>
      <w:bookmarkEnd w:id="355"/>
      <w:bookmarkEnd w:id="356"/>
      <w:bookmarkEnd w:id="357"/>
      <w:bookmarkEnd w:id="358"/>
      <w:bookmarkEnd w:id="359"/>
      <w:bookmarkEnd w:id="360"/>
      <w:bookmarkEnd w:id="361"/>
    </w:p>
    <w:p w14:paraId="011DEB02" w14:textId="77777777" w:rsidR="00540BC7" w:rsidRDefault="00540BC7" w:rsidP="00540BC7">
      <w:pPr>
        <w:spacing w:after="0" w:line="360" w:lineRule="auto"/>
        <w:ind w:firstLine="709"/>
        <w:jc w:val="both"/>
      </w:pPr>
      <w:r>
        <w:t>АС «Планирование рациона питания» предназначена для автоматизации ведения справочников продуктов, блюд и категорий, формирования индивидуальных рационов с учётом антропометрических данных и ограничений пользователя, расчёта суточной нормы потребления и формирования отчётов в формате PDF.</w:t>
      </w:r>
    </w:p>
    <w:p w14:paraId="73CD5981" w14:textId="77777777" w:rsidR="00540BC7" w:rsidRDefault="00540BC7" w:rsidP="00540BC7">
      <w:pPr>
        <w:spacing w:after="0" w:line="360" w:lineRule="auto"/>
        <w:ind w:firstLine="709"/>
        <w:jc w:val="both"/>
      </w:pPr>
      <w:r>
        <w:t>Программа функционирует на компьютерах под управлением ОС Windows 10 / 11, Linux (с графической оболочкой) и macOS.</w:t>
      </w:r>
    </w:p>
    <w:p w14:paraId="27EFA965" w14:textId="77777777" w:rsidR="00540BC7" w:rsidRDefault="00540BC7" w:rsidP="00CC5110">
      <w:pPr>
        <w:pStyle w:val="21"/>
      </w:pPr>
      <w:bookmarkStart w:id="362" w:name="_Toc230823611"/>
      <w:bookmarkStart w:id="363" w:name="_Toc230824246"/>
      <w:bookmarkStart w:id="364" w:name="_Toc230825282"/>
      <w:bookmarkStart w:id="365" w:name="_Toc230825816"/>
      <w:bookmarkStart w:id="366" w:name="_Toc230826127"/>
      <w:bookmarkStart w:id="367" w:name="_Toc230828145"/>
      <w:bookmarkStart w:id="368" w:name="_Toc230829496"/>
      <w:r>
        <w:t>2. Подготовка к работе с программой</w:t>
      </w:r>
      <w:bookmarkEnd w:id="362"/>
      <w:bookmarkEnd w:id="363"/>
      <w:bookmarkEnd w:id="364"/>
      <w:bookmarkEnd w:id="365"/>
      <w:bookmarkEnd w:id="366"/>
      <w:bookmarkEnd w:id="367"/>
      <w:bookmarkEnd w:id="368"/>
    </w:p>
    <w:p w14:paraId="30424C8D" w14:textId="77777777" w:rsidR="00540BC7" w:rsidRDefault="00540BC7" w:rsidP="00540BC7">
      <w:pPr>
        <w:spacing w:after="0" w:line="360" w:lineRule="auto"/>
        <w:ind w:firstLine="709"/>
        <w:jc w:val="both"/>
      </w:pPr>
      <w:r>
        <w:t>Подготовка к работе состоит из следующих действий:</w:t>
      </w:r>
    </w:p>
    <w:p w14:paraId="7A7F9449" w14:textId="77777777" w:rsidR="00540BC7" w:rsidRPr="00540BC7" w:rsidRDefault="00540BC7" w:rsidP="00540BC7">
      <w:pPr>
        <w:spacing w:after="0" w:line="360" w:lineRule="auto"/>
        <w:ind w:left="709" w:hanging="425"/>
        <w:jc w:val="both"/>
        <w:rPr>
          <w:lang w:val="en-US"/>
        </w:rPr>
      </w:pPr>
      <w:r w:rsidRPr="00540BC7">
        <w:rPr>
          <w:lang w:val="en-US"/>
        </w:rPr>
        <w:t>1.</w:t>
      </w:r>
      <w:r w:rsidRPr="00540BC7">
        <w:rPr>
          <w:lang w:val="en-US"/>
        </w:rPr>
        <w:tab/>
      </w:r>
      <w:r>
        <w:t>Установить</w:t>
      </w:r>
      <w:r w:rsidRPr="00540BC7">
        <w:rPr>
          <w:lang w:val="en-US"/>
        </w:rPr>
        <w:t xml:space="preserve"> Docker </w:t>
      </w:r>
      <w:r>
        <w:t>и</w:t>
      </w:r>
      <w:r w:rsidRPr="00540BC7">
        <w:rPr>
          <w:lang w:val="en-US"/>
        </w:rPr>
        <w:t xml:space="preserve"> docker compose.</w:t>
      </w:r>
    </w:p>
    <w:p w14:paraId="0B68B746" w14:textId="692EB610" w:rsidR="00540BC7" w:rsidRDefault="00540BC7" w:rsidP="00540BC7">
      <w:pPr>
        <w:spacing w:after="0" w:line="360" w:lineRule="auto"/>
        <w:ind w:left="709" w:hanging="425"/>
        <w:jc w:val="both"/>
      </w:pPr>
      <w:r>
        <w:t>2.</w:t>
      </w:r>
      <w:r>
        <w:tab/>
        <w:t>Распаковать архив с проекто</w:t>
      </w:r>
      <w:r w:rsidR="00121FAB">
        <w:t>м</w:t>
      </w:r>
      <w:r>
        <w:t>.</w:t>
      </w:r>
    </w:p>
    <w:p w14:paraId="4B4BAA8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3.</w:t>
      </w:r>
      <w:r>
        <w:tab/>
        <w:t xml:space="preserve">В корне проекта выполнить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build</w:t>
      </w:r>
      <w:proofErr w:type="spellEnd"/>
      <w:r>
        <w:t>, чтобы собрать образы приложения и БД.</w:t>
      </w:r>
    </w:p>
    <w:p w14:paraId="30DAF748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4.</w:t>
      </w:r>
      <w:r>
        <w:tab/>
        <w:t xml:space="preserve">Выполнить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для запуска контейнеров.</w:t>
      </w:r>
    </w:p>
    <w:p w14:paraId="5B4D5BFF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5.</w:t>
      </w:r>
      <w:r>
        <w:tab/>
        <w:t>Дождаться сообщения о готовности БД (PostgreSQL автоматически выполнит сценарии инициализации).</w:t>
      </w:r>
    </w:p>
    <w:p w14:paraId="41CF337B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6.</w:t>
      </w:r>
      <w:r>
        <w:tab/>
        <w:t>Откроется окно авторизации приложения.</w:t>
      </w:r>
    </w:p>
    <w:p w14:paraId="44F6DA76" w14:textId="77777777" w:rsidR="00540BC7" w:rsidRDefault="00540BC7" w:rsidP="00CC5110">
      <w:pPr>
        <w:pStyle w:val="21"/>
      </w:pPr>
      <w:bookmarkStart w:id="369" w:name="_Toc230823612"/>
      <w:bookmarkStart w:id="370" w:name="_Toc230824247"/>
      <w:bookmarkStart w:id="371" w:name="_Toc230825283"/>
      <w:bookmarkStart w:id="372" w:name="_Toc230825817"/>
      <w:bookmarkStart w:id="373" w:name="_Toc230826128"/>
      <w:bookmarkStart w:id="374" w:name="_Toc230828146"/>
      <w:bookmarkStart w:id="375" w:name="_Toc230829497"/>
      <w:r>
        <w:t>3. Запуск программы</w:t>
      </w:r>
      <w:bookmarkEnd w:id="369"/>
      <w:bookmarkEnd w:id="370"/>
      <w:bookmarkEnd w:id="371"/>
      <w:bookmarkEnd w:id="372"/>
      <w:bookmarkEnd w:id="373"/>
      <w:bookmarkEnd w:id="374"/>
      <w:bookmarkEnd w:id="375"/>
    </w:p>
    <w:p w14:paraId="4D27C678" w14:textId="77777777" w:rsidR="00540BC7" w:rsidRDefault="00540BC7" w:rsidP="00540BC7">
      <w:pPr>
        <w:spacing w:after="0" w:line="360" w:lineRule="auto"/>
        <w:ind w:firstLine="709"/>
        <w:jc w:val="both"/>
      </w:pPr>
      <w:r>
        <w:t xml:space="preserve">После выполнения подготовки запуск осуществляется командой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из корня проекта. В демонстрационных целях предусмотрены следующие учётные записи: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540BC7" w14:paraId="53A6A466" w14:textId="77777777" w:rsidTr="00EB46C8">
        <w:trPr>
          <w:jc w:val="center"/>
        </w:trPr>
        <w:tc>
          <w:tcPr>
            <w:tcW w:w="2551" w:type="dxa"/>
            <w:vAlign w:val="center"/>
          </w:tcPr>
          <w:p w14:paraId="09F5CF20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Логин</w:t>
            </w:r>
          </w:p>
        </w:tc>
        <w:tc>
          <w:tcPr>
            <w:tcW w:w="2551" w:type="dxa"/>
            <w:vAlign w:val="center"/>
          </w:tcPr>
          <w:p w14:paraId="3617B6D2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Пароль</w:t>
            </w:r>
          </w:p>
        </w:tc>
        <w:tc>
          <w:tcPr>
            <w:tcW w:w="3969" w:type="dxa"/>
            <w:vAlign w:val="center"/>
          </w:tcPr>
          <w:p w14:paraId="46CD78F8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Роль</w:t>
            </w:r>
          </w:p>
        </w:tc>
      </w:tr>
      <w:tr w:rsidR="00540BC7" w14:paraId="3E75D684" w14:textId="77777777" w:rsidTr="00EB46C8">
        <w:trPr>
          <w:jc w:val="center"/>
        </w:trPr>
        <w:tc>
          <w:tcPr>
            <w:tcW w:w="2551" w:type="dxa"/>
            <w:vAlign w:val="center"/>
          </w:tcPr>
          <w:p w14:paraId="3AFDC2E2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admin</w:t>
            </w:r>
            <w:proofErr w:type="spellEnd"/>
          </w:p>
        </w:tc>
        <w:tc>
          <w:tcPr>
            <w:tcW w:w="2551" w:type="dxa"/>
            <w:vAlign w:val="center"/>
          </w:tcPr>
          <w:p w14:paraId="342A2C2C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admin</w:t>
            </w:r>
            <w:proofErr w:type="spellEnd"/>
          </w:p>
        </w:tc>
        <w:tc>
          <w:tcPr>
            <w:tcW w:w="3969" w:type="dxa"/>
            <w:vAlign w:val="center"/>
          </w:tcPr>
          <w:p w14:paraId="50ED662E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Администратор</w:t>
            </w:r>
          </w:p>
        </w:tc>
      </w:tr>
      <w:tr w:rsidR="00540BC7" w14:paraId="057CECE5" w14:textId="77777777" w:rsidTr="00EB46C8">
        <w:trPr>
          <w:jc w:val="center"/>
        </w:trPr>
        <w:tc>
          <w:tcPr>
            <w:tcW w:w="2551" w:type="dxa"/>
            <w:vAlign w:val="center"/>
          </w:tcPr>
          <w:p w14:paraId="49B35DB2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manager</w:t>
            </w:r>
            <w:proofErr w:type="spellEnd"/>
          </w:p>
        </w:tc>
        <w:tc>
          <w:tcPr>
            <w:tcW w:w="2551" w:type="dxa"/>
            <w:vAlign w:val="center"/>
          </w:tcPr>
          <w:p w14:paraId="011E440B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manager</w:t>
            </w:r>
            <w:proofErr w:type="spellEnd"/>
          </w:p>
        </w:tc>
        <w:tc>
          <w:tcPr>
            <w:tcW w:w="3969" w:type="dxa"/>
            <w:vAlign w:val="center"/>
          </w:tcPr>
          <w:p w14:paraId="01250D53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Администратор</w:t>
            </w:r>
          </w:p>
        </w:tc>
      </w:tr>
      <w:tr w:rsidR="00540BC7" w14:paraId="7C995027" w14:textId="77777777" w:rsidTr="00EB46C8">
        <w:trPr>
          <w:jc w:val="center"/>
        </w:trPr>
        <w:tc>
          <w:tcPr>
            <w:tcW w:w="2551" w:type="dxa"/>
            <w:vAlign w:val="center"/>
          </w:tcPr>
          <w:p w14:paraId="2498AD99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ivanov</w:t>
            </w:r>
            <w:proofErr w:type="spellEnd"/>
          </w:p>
        </w:tc>
        <w:tc>
          <w:tcPr>
            <w:tcW w:w="2551" w:type="dxa"/>
            <w:vAlign w:val="center"/>
          </w:tcPr>
          <w:p w14:paraId="10488BB7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ivanov</w:t>
            </w:r>
            <w:proofErr w:type="spellEnd"/>
          </w:p>
        </w:tc>
        <w:tc>
          <w:tcPr>
            <w:tcW w:w="3969" w:type="dxa"/>
            <w:vAlign w:val="center"/>
          </w:tcPr>
          <w:p w14:paraId="4A24B0A4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Пользователь</w:t>
            </w:r>
          </w:p>
        </w:tc>
      </w:tr>
      <w:tr w:rsidR="00540BC7" w14:paraId="521121A2" w14:textId="77777777" w:rsidTr="00EB46C8">
        <w:trPr>
          <w:jc w:val="center"/>
        </w:trPr>
        <w:tc>
          <w:tcPr>
            <w:tcW w:w="2551" w:type="dxa"/>
            <w:vAlign w:val="center"/>
          </w:tcPr>
          <w:p w14:paraId="20A4DA70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petrov</w:t>
            </w:r>
            <w:proofErr w:type="spellEnd"/>
          </w:p>
        </w:tc>
        <w:tc>
          <w:tcPr>
            <w:tcW w:w="2551" w:type="dxa"/>
            <w:vAlign w:val="center"/>
          </w:tcPr>
          <w:p w14:paraId="6F5CAE4F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petrov</w:t>
            </w:r>
            <w:proofErr w:type="spellEnd"/>
          </w:p>
        </w:tc>
        <w:tc>
          <w:tcPr>
            <w:tcW w:w="3969" w:type="dxa"/>
            <w:vAlign w:val="center"/>
          </w:tcPr>
          <w:p w14:paraId="519812AC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Пользователь</w:t>
            </w:r>
          </w:p>
        </w:tc>
      </w:tr>
      <w:tr w:rsidR="00540BC7" w14:paraId="43608A87" w14:textId="77777777" w:rsidTr="00EB46C8">
        <w:trPr>
          <w:jc w:val="center"/>
        </w:trPr>
        <w:tc>
          <w:tcPr>
            <w:tcW w:w="2551" w:type="dxa"/>
            <w:vAlign w:val="center"/>
          </w:tcPr>
          <w:p w14:paraId="764412D3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sidorov</w:t>
            </w:r>
            <w:proofErr w:type="spellEnd"/>
          </w:p>
        </w:tc>
        <w:tc>
          <w:tcPr>
            <w:tcW w:w="2551" w:type="dxa"/>
            <w:vAlign w:val="center"/>
          </w:tcPr>
          <w:p w14:paraId="2C9313BA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sidorov</w:t>
            </w:r>
            <w:proofErr w:type="spellEnd"/>
          </w:p>
        </w:tc>
        <w:tc>
          <w:tcPr>
            <w:tcW w:w="3969" w:type="dxa"/>
            <w:vAlign w:val="center"/>
          </w:tcPr>
          <w:p w14:paraId="21688FC7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Пользователь</w:t>
            </w:r>
          </w:p>
        </w:tc>
      </w:tr>
      <w:tr w:rsidR="00540BC7" w14:paraId="08B58CFD" w14:textId="77777777" w:rsidTr="00EB46C8">
        <w:trPr>
          <w:jc w:val="center"/>
        </w:trPr>
        <w:tc>
          <w:tcPr>
            <w:tcW w:w="2551" w:type="dxa"/>
            <w:vAlign w:val="center"/>
          </w:tcPr>
          <w:p w14:paraId="69AF3096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kuznetsov</w:t>
            </w:r>
            <w:proofErr w:type="spellEnd"/>
          </w:p>
        </w:tc>
        <w:tc>
          <w:tcPr>
            <w:tcW w:w="2551" w:type="dxa"/>
            <w:vAlign w:val="center"/>
          </w:tcPr>
          <w:p w14:paraId="00E7D8A4" w14:textId="77777777" w:rsidR="00540BC7" w:rsidRDefault="00540BC7" w:rsidP="00EB46C8">
            <w:pPr>
              <w:spacing w:line="276" w:lineRule="auto"/>
            </w:pPr>
            <w:proofErr w:type="spellStart"/>
            <w:r>
              <w:rPr>
                <w:sz w:val="24"/>
              </w:rPr>
              <w:t>kuznetsov</w:t>
            </w:r>
            <w:proofErr w:type="spellEnd"/>
          </w:p>
        </w:tc>
        <w:tc>
          <w:tcPr>
            <w:tcW w:w="3969" w:type="dxa"/>
            <w:vAlign w:val="center"/>
          </w:tcPr>
          <w:p w14:paraId="596EBF81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Пользователь</w:t>
            </w:r>
          </w:p>
        </w:tc>
      </w:tr>
    </w:tbl>
    <w:p w14:paraId="37EE6BAD" w14:textId="77777777" w:rsidR="00540BC7" w:rsidRDefault="00540BC7" w:rsidP="00540BC7">
      <w:pPr>
        <w:spacing w:after="120" w:line="360" w:lineRule="auto"/>
        <w:jc w:val="center"/>
      </w:pPr>
      <w:r>
        <w:rPr>
          <w:sz w:val="26"/>
        </w:rPr>
        <w:lastRenderedPageBreak/>
        <w:t>Таблица Б.1 — Учётные записи демонстрационной базы</w:t>
      </w:r>
    </w:p>
    <w:p w14:paraId="50A5944D" w14:textId="77777777" w:rsidR="00540BC7" w:rsidRDefault="00540BC7" w:rsidP="00CC5110">
      <w:pPr>
        <w:pStyle w:val="21"/>
      </w:pPr>
      <w:bookmarkStart w:id="376" w:name="_Toc230823613"/>
      <w:bookmarkStart w:id="377" w:name="_Toc230824248"/>
      <w:bookmarkStart w:id="378" w:name="_Toc230825284"/>
      <w:bookmarkStart w:id="379" w:name="_Toc230825818"/>
      <w:bookmarkStart w:id="380" w:name="_Toc230826129"/>
      <w:bookmarkStart w:id="381" w:name="_Toc230828147"/>
      <w:bookmarkStart w:id="382" w:name="_Toc230829498"/>
      <w:r>
        <w:t>4. Работа с программой</w:t>
      </w:r>
      <w:bookmarkEnd w:id="376"/>
      <w:bookmarkEnd w:id="377"/>
      <w:bookmarkEnd w:id="378"/>
      <w:bookmarkEnd w:id="379"/>
      <w:bookmarkEnd w:id="380"/>
      <w:bookmarkEnd w:id="381"/>
      <w:bookmarkEnd w:id="382"/>
    </w:p>
    <w:p w14:paraId="7B37409C" w14:textId="77777777" w:rsidR="00540BC7" w:rsidRDefault="00540BC7" w:rsidP="00540BC7">
      <w:pPr>
        <w:spacing w:after="0" w:line="360" w:lineRule="auto"/>
        <w:ind w:firstLine="709"/>
        <w:jc w:val="both"/>
      </w:pPr>
      <w:r>
        <w:t>Подробное описание сценариев работы:</w:t>
      </w:r>
    </w:p>
    <w:p w14:paraId="11B69D6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на форме авторизации ввести «</w:t>
      </w:r>
      <w:proofErr w:type="spellStart"/>
      <w:r>
        <w:t>admin</w:t>
      </w:r>
      <w:proofErr w:type="spellEnd"/>
      <w:r>
        <w:t>» и «</w:t>
      </w:r>
      <w:proofErr w:type="spellStart"/>
      <w:r>
        <w:t>admin</w:t>
      </w:r>
      <w:proofErr w:type="spellEnd"/>
      <w:r>
        <w:t>», то откроется главное окно АРМ Администратора.</w:t>
      </w:r>
    </w:p>
    <w:p w14:paraId="25C24913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на форме авторизации нажать «Выход», то приложение завершит работу.</w:t>
      </w:r>
    </w:p>
    <w:p w14:paraId="297A15A7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АРМ Администратора нажать на вкладку «Пользователи», то откроется форма управления учётными записями.</w:t>
      </w:r>
    </w:p>
    <w:p w14:paraId="4B9D608A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«Пользователи» нажать «Добавить», то откроется диалог добавления пользователя.</w:t>
      </w:r>
    </w:p>
    <w:p w14:paraId="6F8D62CD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«Пользователи» выбрать строку и нажать «Изменить», то откроется диалог редактирования.</w:t>
      </w:r>
    </w:p>
    <w:p w14:paraId="1E14360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«Пользователи» выбрать строку и нажать «Удалить», после подтверждения запись будет удалена.</w:t>
      </w:r>
    </w:p>
    <w:p w14:paraId="086A7A00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 xml:space="preserve">Если в любой табличной форме ввести значение в поле быстрого поиска, то таблица </w:t>
      </w:r>
      <w:proofErr w:type="spellStart"/>
      <w:r>
        <w:t>отфильтруется</w:t>
      </w:r>
      <w:proofErr w:type="spellEnd"/>
      <w:r>
        <w:t xml:space="preserve"> по подстроке.</w:t>
      </w:r>
    </w:p>
    <w:p w14:paraId="77D70D57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 xml:space="preserve">Если в любой табличной форме нажать «Отчёт PDF», то будет сформирован PDF-файл в каталоге </w:t>
      </w:r>
      <w:proofErr w:type="spellStart"/>
      <w:r>
        <w:t>reports</w:t>
      </w:r>
      <w:proofErr w:type="spellEnd"/>
      <w:r>
        <w:t>/.</w:t>
      </w:r>
    </w:p>
    <w:p w14:paraId="1027BD6B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«Категории» удалить категорию, в которой есть продукты, то будет выведено сообщение об ошибке.</w:t>
      </w:r>
    </w:p>
    <w:p w14:paraId="5F9A5A41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«Продукты» добавить продукт, то требуется выбрать категорию из выпадающего списка.</w:t>
      </w:r>
    </w:p>
    <w:p w14:paraId="3F856C25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«Блюда» добавить блюдо, то заполняются название, описание и тип; состав задаётся отдельно.</w:t>
      </w:r>
    </w:p>
    <w:p w14:paraId="7C929CE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«Состав блюд» выбрать блюдо и нажать «Добавить продукт», то откроется диалог выбора продукта и массы.</w:t>
      </w:r>
    </w:p>
    <w:p w14:paraId="1F9B6055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АРМ Администратора нажать «Выход», то произойдёт переход к форме авторизации.</w:t>
      </w:r>
    </w:p>
    <w:p w14:paraId="26CB58C0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lastRenderedPageBreak/>
        <w:t>–</w:t>
      </w:r>
      <w:r>
        <w:tab/>
        <w:t xml:space="preserve">Если на форме авторизации ввести логин обычного пользователя (например, </w:t>
      </w:r>
      <w:proofErr w:type="spellStart"/>
      <w:r>
        <w:t>ivanov</w:t>
      </w:r>
      <w:proofErr w:type="spellEnd"/>
      <w:r>
        <w:t xml:space="preserve"> / </w:t>
      </w:r>
      <w:proofErr w:type="spellStart"/>
      <w:r>
        <w:t>ivanov</w:t>
      </w:r>
      <w:proofErr w:type="spellEnd"/>
      <w:r>
        <w:t>), то откроется АРМ Пользователя.</w:t>
      </w:r>
    </w:p>
    <w:p w14:paraId="6218763F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АРМ Пользователя открыть «Профиль», заполнить поля и нажать «Сохранить профиль», то изменения сохранятся.</w:t>
      </w:r>
    </w:p>
    <w:p w14:paraId="5F7D2713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«Профиль» нажать «Рассчитать норму», то будет показано сообщение с расчётной суточной нормой.</w:t>
      </w:r>
    </w:p>
    <w:p w14:paraId="5F50FC16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форме «Профиль» нажать «Отчёт PDF», то будет сформирован PDF-отчёт с профилем и расчётной нормой.</w:t>
      </w:r>
    </w:p>
    <w:p w14:paraId="40E3BF52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«Исключениях» выбрать продукт и нажать «Добавить», то он будет занесён в список исключений.</w:t>
      </w:r>
    </w:p>
    <w:p w14:paraId="7C2F72C5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«Избранном» выбрать блюдо и нажать «Добавить», то оно будет занесено в список избранных.</w:t>
      </w:r>
    </w:p>
    <w:p w14:paraId="4352E26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«Моих рационах» нажать «Создать рацион», то откроется диалог создания рациона.</w:t>
      </w:r>
    </w:p>
    <w:p w14:paraId="5DC58155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выбрать рацион в верхней таблице, то в нижней отобразятся его приёмы пищи и блюда.</w:t>
      </w:r>
    </w:p>
    <w:p w14:paraId="7CFF7EE1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нажать «Добавить приём пищи», то откроется диалог добавления приёма пищи к выбранному рациону.</w:t>
      </w:r>
    </w:p>
    <w:p w14:paraId="70B3783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нажать «Добавить блюдо в меню», то откроется диалог выбора блюда и ввода массы порции.</w:t>
      </w:r>
    </w:p>
    <w:p w14:paraId="3018E221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нажать «Отчёт по рациону (PDF)», то будет сформирован PDF-отчёт.</w:t>
      </w:r>
    </w:p>
    <w:p w14:paraId="45A7CC5A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Если в АРМ Пользователя нажать «Выход», то произойдёт переход к форме авторизации.</w:t>
      </w:r>
    </w:p>
    <w:p w14:paraId="515773A8" w14:textId="77777777" w:rsidR="00540BC7" w:rsidRDefault="00540BC7" w:rsidP="00CC5110">
      <w:pPr>
        <w:pStyle w:val="21"/>
      </w:pPr>
      <w:bookmarkStart w:id="383" w:name="_Toc230823614"/>
      <w:bookmarkStart w:id="384" w:name="_Toc230824249"/>
      <w:bookmarkStart w:id="385" w:name="_Toc230825285"/>
      <w:bookmarkStart w:id="386" w:name="_Toc230825819"/>
      <w:bookmarkStart w:id="387" w:name="_Toc230826130"/>
      <w:bookmarkStart w:id="388" w:name="_Toc230828148"/>
      <w:bookmarkStart w:id="389" w:name="_Toc230829499"/>
      <w:r>
        <w:t>5. Завершение работы программы</w:t>
      </w:r>
      <w:bookmarkEnd w:id="383"/>
      <w:bookmarkEnd w:id="384"/>
      <w:bookmarkEnd w:id="385"/>
      <w:bookmarkEnd w:id="386"/>
      <w:bookmarkEnd w:id="387"/>
      <w:bookmarkEnd w:id="388"/>
      <w:bookmarkEnd w:id="389"/>
    </w:p>
    <w:p w14:paraId="7F827E98" w14:textId="6A117135" w:rsidR="00CC5110" w:rsidRDefault="00540BC7" w:rsidP="008F6A5E">
      <w:pPr>
        <w:spacing w:after="0" w:line="360" w:lineRule="auto"/>
        <w:ind w:firstLine="709"/>
        <w:jc w:val="both"/>
      </w:pPr>
      <w:r>
        <w:t>Завершение работы программы осуществляется одним из двух способов: (1) возврат в форму авторизации и нажатие «Выход»; (2) нажатие стандартной кнопки закрытия окна. При завершении приложения автоматически закрывается соединение с СУБД.</w:t>
      </w:r>
    </w:p>
    <w:p w14:paraId="3A30DD1D" w14:textId="77777777" w:rsidR="008F6A5E" w:rsidRDefault="008F6A5E" w:rsidP="008F6A5E">
      <w:pPr>
        <w:spacing w:after="0" w:line="360" w:lineRule="auto"/>
        <w:ind w:firstLine="709"/>
        <w:jc w:val="both"/>
      </w:pPr>
    </w:p>
    <w:p w14:paraId="5A63D3CD" w14:textId="77777777" w:rsidR="00540BC7" w:rsidRDefault="00540BC7" w:rsidP="00CC5110">
      <w:pPr>
        <w:pStyle w:val="21"/>
      </w:pPr>
      <w:bookmarkStart w:id="390" w:name="_Toc230823615"/>
      <w:bookmarkStart w:id="391" w:name="_Toc230824250"/>
      <w:bookmarkStart w:id="392" w:name="_Toc230825286"/>
      <w:bookmarkStart w:id="393" w:name="_Toc230825820"/>
      <w:bookmarkStart w:id="394" w:name="_Toc230826131"/>
      <w:bookmarkStart w:id="395" w:name="_Toc230828149"/>
      <w:bookmarkStart w:id="396" w:name="_Toc230829500"/>
      <w:r>
        <w:t>6. Описание сообщений об ошибках и исключительных ситуациях</w:t>
      </w:r>
      <w:bookmarkEnd w:id="390"/>
      <w:bookmarkEnd w:id="391"/>
      <w:bookmarkEnd w:id="392"/>
      <w:bookmarkEnd w:id="393"/>
      <w:bookmarkEnd w:id="394"/>
      <w:bookmarkEnd w:id="395"/>
      <w:bookmarkEnd w:id="396"/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540BC7" w14:paraId="0DD0C9F2" w14:textId="77777777" w:rsidTr="00EB46C8">
        <w:trPr>
          <w:jc w:val="center"/>
        </w:trPr>
        <w:tc>
          <w:tcPr>
            <w:tcW w:w="3118" w:type="dxa"/>
            <w:vAlign w:val="center"/>
          </w:tcPr>
          <w:p w14:paraId="42C13351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Сообщение</w:t>
            </w:r>
          </w:p>
        </w:tc>
        <w:tc>
          <w:tcPr>
            <w:tcW w:w="2551" w:type="dxa"/>
            <w:vAlign w:val="center"/>
          </w:tcPr>
          <w:p w14:paraId="08DA8E16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  <w:tc>
          <w:tcPr>
            <w:tcW w:w="3402" w:type="dxa"/>
            <w:vAlign w:val="center"/>
          </w:tcPr>
          <w:p w14:paraId="4389856F" w14:textId="77777777" w:rsidR="00540BC7" w:rsidRDefault="00540BC7" w:rsidP="00EB46C8">
            <w:pPr>
              <w:spacing w:line="276" w:lineRule="auto"/>
              <w:jc w:val="center"/>
            </w:pPr>
            <w:r>
              <w:rPr>
                <w:b/>
                <w:sz w:val="24"/>
              </w:rPr>
              <w:t>Действия пользователя</w:t>
            </w:r>
          </w:p>
        </w:tc>
      </w:tr>
      <w:tr w:rsidR="00540BC7" w14:paraId="7793871E" w14:textId="77777777" w:rsidTr="00EB46C8">
        <w:trPr>
          <w:jc w:val="center"/>
        </w:trPr>
        <w:tc>
          <w:tcPr>
            <w:tcW w:w="3118" w:type="dxa"/>
            <w:vAlign w:val="center"/>
          </w:tcPr>
          <w:p w14:paraId="1DDFFB7E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Не удалось подключиться к PostgreSQL</w:t>
            </w:r>
          </w:p>
        </w:tc>
        <w:tc>
          <w:tcPr>
            <w:tcW w:w="2551" w:type="dxa"/>
            <w:vAlign w:val="center"/>
          </w:tcPr>
          <w:p w14:paraId="34BFDB8E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Контейнер БД не запущен или неверный конфиг</w:t>
            </w:r>
          </w:p>
        </w:tc>
        <w:tc>
          <w:tcPr>
            <w:tcW w:w="3402" w:type="dxa"/>
            <w:vAlign w:val="center"/>
          </w:tcPr>
          <w:p w14:paraId="3F5694B4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 xml:space="preserve">Перезапустить через </w:t>
            </w:r>
            <w:proofErr w:type="spellStart"/>
            <w:r>
              <w:rPr>
                <w:sz w:val="24"/>
              </w:rPr>
              <w:t>make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down</w:t>
            </w:r>
            <w:proofErr w:type="spellEnd"/>
            <w:r>
              <w:rPr>
                <w:sz w:val="24"/>
              </w:rPr>
              <w:t xml:space="preserve"> &amp;&amp; </w:t>
            </w:r>
            <w:proofErr w:type="spellStart"/>
            <w:r>
              <w:rPr>
                <w:sz w:val="24"/>
              </w:rPr>
              <w:t>make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up</w:t>
            </w:r>
            <w:proofErr w:type="spellEnd"/>
          </w:p>
        </w:tc>
      </w:tr>
      <w:tr w:rsidR="00540BC7" w14:paraId="0BBFEC4C" w14:textId="77777777" w:rsidTr="00EB46C8">
        <w:trPr>
          <w:jc w:val="center"/>
        </w:trPr>
        <w:tc>
          <w:tcPr>
            <w:tcW w:w="3118" w:type="dxa"/>
            <w:vAlign w:val="center"/>
          </w:tcPr>
          <w:p w14:paraId="71B37FE8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Невозможно удалить категорию: в ней есть продукты</w:t>
            </w:r>
          </w:p>
        </w:tc>
        <w:tc>
          <w:tcPr>
            <w:tcW w:w="2551" w:type="dxa"/>
            <w:vAlign w:val="center"/>
          </w:tcPr>
          <w:p w14:paraId="0E3EEAC9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ON DELETE RESTRICT</w:t>
            </w:r>
          </w:p>
        </w:tc>
        <w:tc>
          <w:tcPr>
            <w:tcW w:w="3402" w:type="dxa"/>
            <w:vAlign w:val="center"/>
          </w:tcPr>
          <w:p w14:paraId="1EC1CC1B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Перенести продукты в другую категорию</w:t>
            </w:r>
          </w:p>
        </w:tc>
      </w:tr>
      <w:tr w:rsidR="00540BC7" w14:paraId="2F6FAD0F" w14:textId="77777777" w:rsidTr="00EB46C8">
        <w:trPr>
          <w:jc w:val="center"/>
        </w:trPr>
        <w:tc>
          <w:tcPr>
            <w:tcW w:w="3118" w:type="dxa"/>
            <w:vAlign w:val="center"/>
          </w:tcPr>
          <w:p w14:paraId="5CD8D3D5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Невозможно удалить продукт: используется в блюдах</w:t>
            </w:r>
          </w:p>
        </w:tc>
        <w:tc>
          <w:tcPr>
            <w:tcW w:w="2551" w:type="dxa"/>
            <w:vAlign w:val="center"/>
          </w:tcPr>
          <w:p w14:paraId="05438360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ON DELETE RESTRICT</w:t>
            </w:r>
          </w:p>
        </w:tc>
        <w:tc>
          <w:tcPr>
            <w:tcW w:w="3402" w:type="dxa"/>
            <w:vAlign w:val="center"/>
          </w:tcPr>
          <w:p w14:paraId="0A13AA0F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Удалить продукт из составов блюд</w:t>
            </w:r>
          </w:p>
        </w:tc>
      </w:tr>
      <w:tr w:rsidR="00540BC7" w14:paraId="607A0984" w14:textId="77777777" w:rsidTr="00EB46C8">
        <w:trPr>
          <w:jc w:val="center"/>
        </w:trPr>
        <w:tc>
          <w:tcPr>
            <w:tcW w:w="3118" w:type="dxa"/>
            <w:vAlign w:val="center"/>
          </w:tcPr>
          <w:p w14:paraId="6A4EE759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Возраст должен быть в диапазоне 1–129</w:t>
            </w:r>
          </w:p>
        </w:tc>
        <w:tc>
          <w:tcPr>
            <w:tcW w:w="2551" w:type="dxa"/>
            <w:vAlign w:val="center"/>
          </w:tcPr>
          <w:p w14:paraId="700E256F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CHECK-ограничение</w:t>
            </w:r>
          </w:p>
        </w:tc>
        <w:tc>
          <w:tcPr>
            <w:tcW w:w="3402" w:type="dxa"/>
            <w:vAlign w:val="center"/>
          </w:tcPr>
          <w:p w14:paraId="69BF06F0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Указать корректный возраст</w:t>
            </w:r>
          </w:p>
        </w:tc>
      </w:tr>
      <w:tr w:rsidR="00540BC7" w14:paraId="25DF1C13" w14:textId="77777777" w:rsidTr="00EB46C8">
        <w:trPr>
          <w:jc w:val="center"/>
        </w:trPr>
        <w:tc>
          <w:tcPr>
            <w:tcW w:w="3118" w:type="dxa"/>
            <w:vAlign w:val="center"/>
          </w:tcPr>
          <w:p w14:paraId="44CBEF1C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Дата начала позже даты окончания</w:t>
            </w:r>
          </w:p>
        </w:tc>
        <w:tc>
          <w:tcPr>
            <w:tcW w:w="2551" w:type="dxa"/>
            <w:vAlign w:val="center"/>
          </w:tcPr>
          <w:p w14:paraId="5EA0DD10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CHECK-ограничение</w:t>
            </w:r>
          </w:p>
        </w:tc>
        <w:tc>
          <w:tcPr>
            <w:tcW w:w="3402" w:type="dxa"/>
            <w:vAlign w:val="center"/>
          </w:tcPr>
          <w:p w14:paraId="5C4D8B1F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Изменить диапазон дат</w:t>
            </w:r>
          </w:p>
        </w:tc>
      </w:tr>
      <w:tr w:rsidR="00540BC7" w14:paraId="5F319B64" w14:textId="77777777" w:rsidTr="00EB46C8">
        <w:trPr>
          <w:jc w:val="center"/>
        </w:trPr>
        <w:tc>
          <w:tcPr>
            <w:tcW w:w="3118" w:type="dxa"/>
            <w:vAlign w:val="center"/>
          </w:tcPr>
          <w:p w14:paraId="7B44C962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Не выбрана строка таблицы</w:t>
            </w:r>
          </w:p>
        </w:tc>
        <w:tc>
          <w:tcPr>
            <w:tcW w:w="2551" w:type="dxa"/>
            <w:vAlign w:val="center"/>
          </w:tcPr>
          <w:p w14:paraId="18EEB58E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Действие требует выбранной строки</w:t>
            </w:r>
          </w:p>
        </w:tc>
        <w:tc>
          <w:tcPr>
            <w:tcW w:w="3402" w:type="dxa"/>
            <w:vAlign w:val="center"/>
          </w:tcPr>
          <w:p w14:paraId="18B7D34B" w14:textId="77777777" w:rsidR="00540BC7" w:rsidRDefault="00540BC7" w:rsidP="00EB46C8">
            <w:pPr>
              <w:spacing w:line="276" w:lineRule="auto"/>
            </w:pPr>
            <w:r>
              <w:rPr>
                <w:sz w:val="24"/>
              </w:rPr>
              <w:t>Выделить строку и повторить действие</w:t>
            </w:r>
          </w:p>
        </w:tc>
      </w:tr>
    </w:tbl>
    <w:p w14:paraId="0D233F8C" w14:textId="77777777" w:rsidR="00540BC7" w:rsidRDefault="00540BC7" w:rsidP="00540BC7">
      <w:pPr>
        <w:spacing w:after="120" w:line="360" w:lineRule="auto"/>
        <w:jc w:val="center"/>
      </w:pPr>
      <w:r>
        <w:rPr>
          <w:sz w:val="26"/>
        </w:rPr>
        <w:t>Таблица Б.2 — Описание сообщений об ошибках</w:t>
      </w:r>
    </w:p>
    <w:p w14:paraId="1C4986C6" w14:textId="77777777" w:rsidR="00540BC7" w:rsidRDefault="00540BC7" w:rsidP="00540BC7">
      <w:pPr>
        <w:spacing w:after="0" w:line="360" w:lineRule="auto"/>
        <w:ind w:firstLine="709"/>
        <w:jc w:val="both"/>
      </w:pPr>
      <w:r>
        <w:t>При зависании или сбое программы рекомендуется завершить процесс приложения и запустить его заново. Сохранённые данные не будут потеряны: все операции с БД выполняются в транзакциях с явным COMMIT.</w:t>
      </w:r>
    </w:p>
    <w:p w14:paraId="4BC41426" w14:textId="77777777" w:rsidR="00540BC7" w:rsidRDefault="00540BC7" w:rsidP="00540BC7">
      <w:r>
        <w:br/>
      </w:r>
    </w:p>
    <w:p w14:paraId="186FB2C9" w14:textId="3FBDDA0E" w:rsidR="006C4EAE" w:rsidRPr="006C4EAE" w:rsidRDefault="00540BC7" w:rsidP="006C4EAE">
      <w:pPr>
        <w:pageBreakBefore/>
        <w:spacing w:before="240" w:after="0" w:line="360" w:lineRule="auto"/>
        <w:outlineLvl w:val="0"/>
        <w:rPr>
          <w:b/>
          <w:szCs w:val="20"/>
        </w:rPr>
      </w:pPr>
      <w:bookmarkStart w:id="397" w:name="_Toc230823616"/>
      <w:bookmarkStart w:id="398" w:name="_Toc230824251"/>
      <w:bookmarkStart w:id="399" w:name="_Toc230825287"/>
      <w:bookmarkStart w:id="400" w:name="_Toc230825821"/>
      <w:bookmarkStart w:id="401" w:name="_Toc230826132"/>
      <w:bookmarkStart w:id="402" w:name="_Toc230828150"/>
      <w:bookmarkStart w:id="403" w:name="_Toc230829501"/>
      <w:r w:rsidRPr="00CC5110">
        <w:rPr>
          <w:b/>
          <w:szCs w:val="20"/>
        </w:rPr>
        <w:lastRenderedPageBreak/>
        <w:t>ПРИЛОЖЕНИЕ В. Программа и методика испытаний</w:t>
      </w:r>
      <w:bookmarkEnd w:id="397"/>
      <w:bookmarkEnd w:id="398"/>
      <w:bookmarkEnd w:id="399"/>
      <w:bookmarkEnd w:id="400"/>
      <w:bookmarkEnd w:id="401"/>
      <w:r w:rsidR="006C4EAE">
        <w:rPr>
          <w:b/>
          <w:szCs w:val="20"/>
        </w:rPr>
        <w:br/>
      </w:r>
      <w:r w:rsidR="006C4EAE" w:rsidRPr="00CB392D">
        <w:rPr>
          <w:rFonts w:eastAsia="Times New Roman" w:cs="Times New Roman"/>
          <w:kern w:val="0"/>
          <w:szCs w:val="28"/>
          <w:lang w:eastAsia="ru-RU"/>
          <w14:ligatures w14:val="none"/>
        </w:rPr>
        <w:t>________________________________________________________</w:t>
      </w:r>
      <w:r w:rsidR="00AC217F">
        <w:rPr>
          <w:rFonts w:eastAsia="Times New Roman" w:cs="Times New Roman"/>
          <w:kern w:val="0"/>
          <w:szCs w:val="28"/>
          <w:lang w:eastAsia="ru-RU"/>
          <w14:ligatures w14:val="none"/>
        </w:rPr>
        <w:t>_______</w:t>
      </w:r>
      <w:r w:rsidR="006C4EAE" w:rsidRPr="00CB392D">
        <w:rPr>
          <w:rFonts w:eastAsia="Times New Roman" w:cs="Times New Roman"/>
          <w:kern w:val="0"/>
          <w:szCs w:val="28"/>
          <w:lang w:eastAsia="ru-RU"/>
          <w14:ligatures w14:val="none"/>
        </w:rPr>
        <w:t>_____</w:t>
      </w:r>
      <w:bookmarkEnd w:id="402"/>
      <w:bookmarkEnd w:id="403"/>
    </w:p>
    <w:p w14:paraId="102A8723" w14:textId="77777777" w:rsidR="006C4EAE" w:rsidRPr="005D7469" w:rsidRDefault="006C4EAE" w:rsidP="006C4EAE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D7469">
        <w:rPr>
          <w:rFonts w:eastAsia="Times New Roman" w:cs="Times New Roman"/>
          <w:b/>
          <w:bCs/>
          <w:kern w:val="0"/>
          <w:szCs w:val="28"/>
          <w14:ligatures w14:val="none"/>
        </w:rPr>
        <w:t>Московский</w:t>
      </w:r>
      <w:r w:rsidRPr="005D7469">
        <w:rPr>
          <w:rFonts w:eastAsia="Times New Roman" w:cs="Times New Roman"/>
          <w:b/>
          <w:bCs/>
          <w:spacing w:val="-12"/>
          <w:kern w:val="0"/>
          <w:szCs w:val="28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Cs w:val="28"/>
          <w14:ligatures w14:val="none"/>
        </w:rPr>
        <w:t>государственный</w:t>
      </w:r>
      <w:r w:rsidRPr="005D7469">
        <w:rPr>
          <w:rFonts w:eastAsia="Times New Roman" w:cs="Times New Roman"/>
          <w:b/>
          <w:bCs/>
          <w:spacing w:val="-12"/>
          <w:kern w:val="0"/>
          <w:szCs w:val="28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Cs w:val="28"/>
          <w14:ligatures w14:val="none"/>
        </w:rPr>
        <w:t>технический</w:t>
      </w:r>
      <w:r w:rsidRPr="005D7469">
        <w:rPr>
          <w:rFonts w:eastAsia="Times New Roman" w:cs="Times New Roman"/>
          <w:b/>
          <w:bCs/>
          <w:spacing w:val="-12"/>
          <w:kern w:val="0"/>
          <w:szCs w:val="28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Cs w:val="28"/>
          <w14:ligatures w14:val="none"/>
        </w:rPr>
        <w:t>университет им. Н.Э. Баумана</w:t>
      </w:r>
    </w:p>
    <w:p w14:paraId="4A8F1372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6DE9CC0F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3D465EE0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4FB281EE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0E2F570A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492ACA5D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09A22050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2BBE5E54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p w14:paraId="41357802" w14:textId="77777777" w:rsidR="006C4EAE" w:rsidRPr="005D7469" w:rsidRDefault="006C4EAE" w:rsidP="006C4EAE">
      <w:pPr>
        <w:widowControl w:val="0"/>
        <w:autoSpaceDE w:val="0"/>
        <w:autoSpaceDN w:val="0"/>
        <w:spacing w:before="146" w:after="1"/>
        <w:rPr>
          <w:rFonts w:eastAsia="Times New Roman" w:cs="Times New Roman"/>
          <w:b/>
          <w:kern w:val="0"/>
          <w:sz w:val="20"/>
          <w:szCs w:val="24"/>
          <w14:ligatures w14:val="none"/>
        </w:rPr>
      </w:pPr>
    </w:p>
    <w:tbl>
      <w:tblPr>
        <w:tblStyle w:val="TableNormal"/>
        <w:tblW w:w="0" w:type="auto"/>
        <w:tblInd w:w="4657" w:type="dxa"/>
        <w:tblLayout w:type="fixed"/>
        <w:tblLook w:val="01E0" w:firstRow="1" w:lastRow="1" w:firstColumn="1" w:lastColumn="1" w:noHBand="0" w:noVBand="0"/>
      </w:tblPr>
      <w:tblGrid>
        <w:gridCol w:w="5115"/>
      </w:tblGrid>
      <w:tr w:rsidR="006C4EAE" w:rsidRPr="005D7469" w14:paraId="1868439B" w14:textId="77777777" w:rsidTr="00EB46C8">
        <w:trPr>
          <w:trHeight w:val="408"/>
        </w:trPr>
        <w:tc>
          <w:tcPr>
            <w:tcW w:w="5115" w:type="dxa"/>
          </w:tcPr>
          <w:p w14:paraId="3B49C71C" w14:textId="77777777" w:rsidR="006C4EAE" w:rsidRPr="005D7469" w:rsidRDefault="006C4EAE" w:rsidP="00EB46C8">
            <w:pPr>
              <w:spacing w:line="266" w:lineRule="exact"/>
              <w:ind w:left="50"/>
              <w:rPr>
                <w:rFonts w:eastAsia="Times New Roman" w:cs="Times New Roman"/>
                <w:sz w:val="24"/>
              </w:rPr>
            </w:pPr>
            <w:r w:rsidRPr="005D7469">
              <w:rPr>
                <w:rFonts w:eastAsia="Times New Roman" w:cs="Times New Roman"/>
                <w:spacing w:val="-2"/>
                <w:sz w:val="24"/>
              </w:rPr>
              <w:t>УТВЕРЖДАЮ:</w:t>
            </w:r>
          </w:p>
        </w:tc>
      </w:tr>
      <w:tr w:rsidR="006C4EAE" w:rsidRPr="005D7469" w14:paraId="70FDF38B" w14:textId="77777777" w:rsidTr="00EB46C8">
        <w:trPr>
          <w:trHeight w:val="413"/>
        </w:trPr>
        <w:tc>
          <w:tcPr>
            <w:tcW w:w="5115" w:type="dxa"/>
          </w:tcPr>
          <w:p w14:paraId="72F66141" w14:textId="77777777" w:rsidR="006C4EAE" w:rsidRPr="005D7469" w:rsidRDefault="006C4EAE" w:rsidP="00EB46C8">
            <w:pPr>
              <w:spacing w:before="133" w:line="261" w:lineRule="exact"/>
              <w:ind w:left="268"/>
              <w:rPr>
                <w:rFonts w:eastAsia="Times New Roman" w:cs="Times New Roman"/>
                <w:sz w:val="24"/>
              </w:rPr>
            </w:pPr>
          </w:p>
        </w:tc>
      </w:tr>
      <w:tr w:rsidR="006C4EAE" w:rsidRPr="005D7469" w14:paraId="7DB16864" w14:textId="77777777" w:rsidTr="00EB46C8">
        <w:trPr>
          <w:trHeight w:val="270"/>
        </w:trPr>
        <w:tc>
          <w:tcPr>
            <w:tcW w:w="5115" w:type="dxa"/>
          </w:tcPr>
          <w:p w14:paraId="5975224A" w14:textId="5D82861C" w:rsidR="006C4EAE" w:rsidRPr="005D7469" w:rsidRDefault="006C4EAE" w:rsidP="00EB46C8">
            <w:pPr>
              <w:tabs>
                <w:tab w:val="left" w:pos="4364"/>
              </w:tabs>
              <w:spacing w:line="251" w:lineRule="exact"/>
              <w:ind w:left="2368"/>
              <w:rPr>
                <w:rFonts w:eastAsia="Times New Roman" w:cs="Times New Roman"/>
                <w:sz w:val="24"/>
              </w:rPr>
            </w:pPr>
            <w:proofErr w:type="gramStart"/>
            <w:r w:rsidRPr="00214B24">
              <w:rPr>
                <w:rFonts w:eastAsia="Times New Roman" w:cs="Times New Roman"/>
                <w:sz w:val="24"/>
              </w:rPr>
              <w:t>"</w:t>
            </w:r>
            <w:r w:rsidRPr="00214B24">
              <w:rPr>
                <w:rFonts w:eastAsia="Times New Roman" w:cs="Times New Roman"/>
                <w:spacing w:val="60"/>
                <w:sz w:val="24"/>
              </w:rPr>
              <w:t xml:space="preserve">  </w:t>
            </w:r>
            <w:r w:rsidRPr="00214B24">
              <w:rPr>
                <w:rFonts w:eastAsia="Times New Roman" w:cs="Times New Roman"/>
                <w:spacing w:val="-10"/>
                <w:sz w:val="24"/>
              </w:rPr>
              <w:t>"</w:t>
            </w:r>
            <w:proofErr w:type="gramEnd"/>
            <w:r w:rsidRPr="005D7469">
              <w:rPr>
                <w:rFonts w:eastAsia="Times New Roman" w:cs="Times New Roman"/>
                <w:sz w:val="24"/>
                <w:u w:val="single"/>
              </w:rPr>
              <w:tab/>
            </w:r>
            <w:r w:rsidRPr="005D7469">
              <w:rPr>
                <w:rFonts w:eastAsia="Times New Roman" w:cs="Times New Roman"/>
                <w:sz w:val="24"/>
              </w:rPr>
              <w:t>202</w:t>
            </w:r>
            <w:r w:rsidR="00CC7B16">
              <w:rPr>
                <w:rFonts w:eastAsia="Times New Roman" w:cs="Times New Roman"/>
                <w:sz w:val="24"/>
                <w:lang w:val="ru-RU"/>
              </w:rPr>
              <w:t>6</w:t>
            </w:r>
            <w:r w:rsidRPr="005D7469">
              <w:rPr>
                <w:rFonts w:eastAsia="Times New Roman" w:cs="Times New Roman"/>
                <w:sz w:val="24"/>
              </w:rPr>
              <w:t xml:space="preserve"> </w:t>
            </w:r>
            <w:r w:rsidRPr="005D7469">
              <w:rPr>
                <w:rFonts w:eastAsia="Times New Roman" w:cs="Times New Roman"/>
                <w:spacing w:val="-5"/>
                <w:sz w:val="24"/>
              </w:rPr>
              <w:t>г.</w:t>
            </w:r>
          </w:p>
        </w:tc>
      </w:tr>
    </w:tbl>
    <w:p w14:paraId="19FEB9AB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32"/>
          <w:szCs w:val="24"/>
          <w14:ligatures w14:val="none"/>
        </w:rPr>
      </w:pPr>
    </w:p>
    <w:p w14:paraId="5C2599FB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b/>
          <w:kern w:val="0"/>
          <w:sz w:val="32"/>
          <w:szCs w:val="24"/>
          <w14:ligatures w14:val="none"/>
        </w:rPr>
      </w:pPr>
    </w:p>
    <w:p w14:paraId="3C1CB8A3" w14:textId="77777777" w:rsidR="006C4EAE" w:rsidRPr="005D7469" w:rsidRDefault="006C4EAE" w:rsidP="006C4EAE">
      <w:pPr>
        <w:widowControl w:val="0"/>
        <w:autoSpaceDE w:val="0"/>
        <w:autoSpaceDN w:val="0"/>
        <w:spacing w:before="98" w:after="0"/>
        <w:rPr>
          <w:rFonts w:eastAsia="Times New Roman" w:cs="Times New Roman"/>
          <w:b/>
          <w:kern w:val="0"/>
          <w:sz w:val="32"/>
          <w:szCs w:val="24"/>
          <w14:ligatures w14:val="none"/>
        </w:rPr>
      </w:pPr>
    </w:p>
    <w:p w14:paraId="34E41DA2" w14:textId="77777777" w:rsidR="006C4EAE" w:rsidRPr="005D7469" w:rsidRDefault="006C4EAE" w:rsidP="006C4EAE">
      <w:pPr>
        <w:widowControl w:val="0"/>
        <w:autoSpaceDE w:val="0"/>
        <w:autoSpaceDN w:val="0"/>
        <w:spacing w:after="0"/>
        <w:ind w:right="704"/>
        <w:jc w:val="center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5D746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Курсовая</w:t>
      </w:r>
      <w:r w:rsidRPr="005D7469">
        <w:rPr>
          <w:rFonts w:eastAsia="Times New Roman" w:cs="Times New Roman"/>
          <w:b/>
          <w:bCs/>
          <w:spacing w:val="-11"/>
          <w:kern w:val="0"/>
          <w:sz w:val="32"/>
          <w:szCs w:val="32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работа</w:t>
      </w:r>
      <w:r w:rsidRPr="005D7469">
        <w:rPr>
          <w:rFonts w:eastAsia="Times New Roman" w:cs="Times New Roman"/>
          <w:b/>
          <w:bCs/>
          <w:spacing w:val="-11"/>
          <w:kern w:val="0"/>
          <w:sz w:val="32"/>
          <w:szCs w:val="32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по</w:t>
      </w:r>
      <w:r w:rsidRPr="005D7469">
        <w:rPr>
          <w:rFonts w:eastAsia="Times New Roman" w:cs="Times New Roman"/>
          <w:b/>
          <w:bCs/>
          <w:spacing w:val="-7"/>
          <w:kern w:val="0"/>
          <w:sz w:val="32"/>
          <w:szCs w:val="32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курсу</w:t>
      </w:r>
      <w:r w:rsidRPr="005D7469">
        <w:rPr>
          <w:rFonts w:eastAsia="Times New Roman" w:cs="Times New Roman"/>
          <w:b/>
          <w:bCs/>
          <w:spacing w:val="-9"/>
          <w:kern w:val="0"/>
          <w:sz w:val="32"/>
          <w:szCs w:val="32"/>
          <w14:ligatures w14:val="none"/>
        </w:rPr>
        <w:t xml:space="preserve"> </w:t>
      </w:r>
      <w:r w:rsidRPr="005D746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«Базы данных</w:t>
      </w:r>
      <w:r w:rsidRPr="005D7469">
        <w:rPr>
          <w:rFonts w:eastAsia="Times New Roman" w:cs="Times New Roman"/>
          <w:b/>
          <w:bCs/>
          <w:spacing w:val="-2"/>
          <w:kern w:val="0"/>
          <w:sz w:val="32"/>
          <w:szCs w:val="32"/>
          <w14:ligatures w14:val="none"/>
        </w:rPr>
        <w:t>»</w:t>
      </w:r>
    </w:p>
    <w:p w14:paraId="2E519037" w14:textId="5AFC6E8B" w:rsidR="006C4EAE" w:rsidRPr="005D7469" w:rsidRDefault="006C4EAE" w:rsidP="006C4EAE">
      <w:pPr>
        <w:widowControl w:val="0"/>
        <w:autoSpaceDE w:val="0"/>
        <w:autoSpaceDN w:val="0"/>
        <w:spacing w:before="3" w:after="0"/>
        <w:ind w:left="2593" w:right="3291"/>
        <w:jc w:val="center"/>
        <w:rPr>
          <w:rFonts w:eastAsia="Times New Roman" w:cs="Times New Roman"/>
          <w:kern w:val="0"/>
          <w14:ligatures w14:val="none"/>
        </w:rPr>
      </w:pPr>
      <w:r w:rsidRPr="005D7469">
        <w:rPr>
          <w:rFonts w:eastAsia="Times New Roman" w:cs="Times New Roman"/>
          <w:kern w:val="0"/>
          <w14:ligatures w14:val="none"/>
        </w:rPr>
        <w:t xml:space="preserve">АС </w:t>
      </w:r>
      <w:r>
        <w:rPr>
          <w:rFonts w:eastAsia="Times New Roman" w:cs="Times New Roman"/>
          <w:kern w:val="0"/>
          <w14:ligatures w14:val="none"/>
        </w:rPr>
        <w:t>«планирование рациона питания</w:t>
      </w:r>
      <w:r w:rsidRPr="005D7469">
        <w:rPr>
          <w:rFonts w:eastAsia="Times New Roman" w:cs="Times New Roman"/>
          <w:kern w:val="0"/>
          <w14:ligatures w14:val="none"/>
        </w:rPr>
        <w:t>»</w:t>
      </w:r>
    </w:p>
    <w:p w14:paraId="0A1668F2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C4D306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1E04F1E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54805BF" w14:textId="77777777" w:rsidR="006C4EAE" w:rsidRPr="005D7469" w:rsidRDefault="006C4EAE" w:rsidP="006C4EAE">
      <w:pPr>
        <w:widowControl w:val="0"/>
        <w:autoSpaceDE w:val="0"/>
        <w:autoSpaceDN w:val="0"/>
        <w:spacing w:before="44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7112DAD" w14:textId="77777777" w:rsidR="006C4EAE" w:rsidRPr="005D7469" w:rsidRDefault="006C4EAE" w:rsidP="006C4EAE">
      <w:pPr>
        <w:widowControl w:val="0"/>
        <w:autoSpaceDE w:val="0"/>
        <w:autoSpaceDN w:val="0"/>
        <w:spacing w:after="0"/>
        <w:ind w:left="2587" w:right="3291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bookmarkStart w:id="404" w:name="_Hlk199577178"/>
      <w:r w:rsidRPr="005D7469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Программа</w:t>
      </w:r>
      <w:r w:rsidRPr="005D7469">
        <w:rPr>
          <w:rFonts w:eastAsia="Times New Roman" w:cs="Times New Roman"/>
          <w:spacing w:val="-12"/>
          <w:kern w:val="0"/>
          <w:sz w:val="24"/>
          <w:szCs w:val="24"/>
          <w:u w:val="single"/>
          <w14:ligatures w14:val="none"/>
        </w:rPr>
        <w:t xml:space="preserve"> </w:t>
      </w:r>
      <w:r w:rsidRPr="005D7469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и</w:t>
      </w:r>
      <w:r w:rsidRPr="005D7469">
        <w:rPr>
          <w:rFonts w:eastAsia="Times New Roman" w:cs="Times New Roman"/>
          <w:spacing w:val="-11"/>
          <w:kern w:val="0"/>
          <w:sz w:val="24"/>
          <w:szCs w:val="24"/>
          <w:u w:val="single"/>
          <w14:ligatures w14:val="none"/>
        </w:rPr>
        <w:t xml:space="preserve"> </w:t>
      </w:r>
      <w:r w:rsidRPr="005D7469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методика</w:t>
      </w:r>
      <w:r w:rsidRPr="005D7469">
        <w:rPr>
          <w:rFonts w:eastAsia="Times New Roman" w:cs="Times New Roman"/>
          <w:spacing w:val="-11"/>
          <w:kern w:val="0"/>
          <w:sz w:val="24"/>
          <w:szCs w:val="24"/>
          <w:u w:val="single"/>
          <w14:ligatures w14:val="none"/>
        </w:rPr>
        <w:t xml:space="preserve"> </w:t>
      </w:r>
      <w:r w:rsidRPr="005D7469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испытаний</w:t>
      </w: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bookmarkEnd w:id="404"/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>(вид документа)</w:t>
      </w:r>
    </w:p>
    <w:p w14:paraId="49123604" w14:textId="77777777" w:rsidR="006C4EAE" w:rsidRPr="005D7469" w:rsidRDefault="006C4EAE" w:rsidP="006C4EAE">
      <w:pPr>
        <w:widowControl w:val="0"/>
        <w:autoSpaceDE w:val="0"/>
        <w:autoSpaceDN w:val="0"/>
        <w:spacing w:before="1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AAF0E12" w14:textId="77777777" w:rsidR="006C4EAE" w:rsidRPr="005D7469" w:rsidRDefault="006C4EAE" w:rsidP="006C4EAE">
      <w:pPr>
        <w:widowControl w:val="0"/>
        <w:autoSpaceDE w:val="0"/>
        <w:autoSpaceDN w:val="0"/>
        <w:spacing w:after="0"/>
        <w:ind w:left="3782" w:right="4487" w:hanging="2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7469">
        <w:rPr>
          <w:rFonts w:eastAsia="Times New Roman" w:cs="Times New Roman"/>
          <w:kern w:val="0"/>
          <w:sz w:val="24"/>
          <w:szCs w:val="24"/>
          <w:u w:val="single"/>
          <w14:ligatures w14:val="none"/>
        </w:rPr>
        <w:t>писчая бумага</w:t>
      </w: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 xml:space="preserve"> (вид</w:t>
      </w:r>
      <w:r w:rsidRPr="005D7469">
        <w:rPr>
          <w:rFonts w:eastAsia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5D7469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носителя)</w:t>
      </w:r>
    </w:p>
    <w:p w14:paraId="08BBA17C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12EB677" w14:textId="77777777" w:rsidR="006C4EAE" w:rsidRPr="005D7469" w:rsidRDefault="006C4EAE" w:rsidP="006C4EAE">
      <w:pPr>
        <w:widowControl w:val="0"/>
        <w:autoSpaceDE w:val="0"/>
        <w:autoSpaceDN w:val="0"/>
        <w:spacing w:after="0"/>
        <w:ind w:left="2589" w:right="3291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7469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>8</w:t>
      </w:r>
    </w:p>
    <w:p w14:paraId="181AB159" w14:textId="77777777" w:rsidR="006C4EAE" w:rsidRPr="005D7469" w:rsidRDefault="006C4EAE" w:rsidP="006C4EAE">
      <w:pPr>
        <w:widowControl w:val="0"/>
        <w:autoSpaceDE w:val="0"/>
        <w:autoSpaceDN w:val="0"/>
        <w:spacing w:after="0"/>
        <w:ind w:left="2589" w:right="3291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>(количество</w:t>
      </w:r>
      <w:r w:rsidRPr="005D7469">
        <w:rPr>
          <w:rFonts w:eastAsia="Times New Roman" w:cs="Times New Roman"/>
          <w:spacing w:val="-6"/>
          <w:kern w:val="0"/>
          <w:sz w:val="24"/>
          <w:szCs w:val="24"/>
          <w14:ligatures w14:val="none"/>
        </w:rPr>
        <w:t xml:space="preserve"> </w:t>
      </w:r>
      <w:r w:rsidRPr="005D7469">
        <w:rPr>
          <w:rFonts w:eastAsia="Times New Roman" w:cs="Times New Roman"/>
          <w:spacing w:val="-2"/>
          <w:kern w:val="0"/>
          <w:sz w:val="24"/>
          <w:szCs w:val="24"/>
          <w14:ligatures w14:val="none"/>
        </w:rPr>
        <w:t>листов)</w:t>
      </w:r>
    </w:p>
    <w:p w14:paraId="53126D10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p w14:paraId="04EECE77" w14:textId="77777777" w:rsidR="006C4EAE" w:rsidRPr="005D7469" w:rsidRDefault="006C4EAE" w:rsidP="006C4EAE">
      <w:pPr>
        <w:widowControl w:val="0"/>
        <w:autoSpaceDE w:val="0"/>
        <w:autoSpaceDN w:val="0"/>
        <w:spacing w:before="102" w:after="0"/>
        <w:rPr>
          <w:rFonts w:eastAsia="Times New Roman" w:cs="Times New Roman"/>
          <w:kern w:val="0"/>
          <w:sz w:val="20"/>
          <w:szCs w:val="24"/>
          <w14:ligatures w14:val="none"/>
        </w:rPr>
      </w:pPr>
    </w:p>
    <w:tbl>
      <w:tblPr>
        <w:tblStyle w:val="TableNormal"/>
        <w:tblW w:w="0" w:type="auto"/>
        <w:tblInd w:w="3927" w:type="dxa"/>
        <w:tblLayout w:type="fixed"/>
        <w:tblLook w:val="01E0" w:firstRow="1" w:lastRow="1" w:firstColumn="1" w:lastColumn="1" w:noHBand="0" w:noVBand="0"/>
      </w:tblPr>
      <w:tblGrid>
        <w:gridCol w:w="2919"/>
        <w:gridCol w:w="2926"/>
      </w:tblGrid>
      <w:tr w:rsidR="006C4EAE" w:rsidRPr="005D7469" w14:paraId="2D345349" w14:textId="77777777" w:rsidTr="00EB46C8">
        <w:trPr>
          <w:trHeight w:val="408"/>
        </w:trPr>
        <w:tc>
          <w:tcPr>
            <w:tcW w:w="2919" w:type="dxa"/>
          </w:tcPr>
          <w:p w14:paraId="587361ED" w14:textId="77777777" w:rsidR="006C4EAE" w:rsidRPr="005D7469" w:rsidRDefault="006C4EAE" w:rsidP="00EB46C8">
            <w:pPr>
              <w:spacing w:line="266" w:lineRule="exact"/>
              <w:ind w:right="277"/>
              <w:jc w:val="right"/>
              <w:rPr>
                <w:rFonts w:eastAsia="Times New Roman" w:cs="Times New Roman"/>
                <w:sz w:val="24"/>
              </w:rPr>
            </w:pPr>
            <w:r w:rsidRPr="005D7469">
              <w:rPr>
                <w:rFonts w:eastAsia="Times New Roman" w:cs="Times New Roman"/>
                <w:spacing w:val="-2"/>
                <w:sz w:val="24"/>
              </w:rPr>
              <w:t>ИСПОЛНИТЕЛИ:</w:t>
            </w:r>
          </w:p>
        </w:tc>
        <w:tc>
          <w:tcPr>
            <w:tcW w:w="2926" w:type="dxa"/>
          </w:tcPr>
          <w:p w14:paraId="5D80B1DD" w14:textId="77777777" w:rsidR="006C4EAE" w:rsidRPr="005D7469" w:rsidRDefault="006C4EAE" w:rsidP="00EB46C8">
            <w:pPr>
              <w:rPr>
                <w:rFonts w:eastAsia="Times New Roman" w:cs="Times New Roman"/>
                <w:sz w:val="24"/>
              </w:rPr>
            </w:pPr>
          </w:p>
        </w:tc>
      </w:tr>
      <w:tr w:rsidR="006C4EAE" w:rsidRPr="005D7469" w14:paraId="76EACB8C" w14:textId="77777777" w:rsidTr="00EB46C8">
        <w:trPr>
          <w:trHeight w:val="413"/>
        </w:trPr>
        <w:tc>
          <w:tcPr>
            <w:tcW w:w="2919" w:type="dxa"/>
          </w:tcPr>
          <w:p w14:paraId="4B6BF5DB" w14:textId="55FAF276" w:rsidR="006C4EAE" w:rsidRPr="005D7469" w:rsidRDefault="006C4EAE" w:rsidP="00EB46C8">
            <w:pPr>
              <w:spacing w:before="133" w:line="261" w:lineRule="exact"/>
              <w:ind w:right="275"/>
              <w:jc w:val="right"/>
              <w:rPr>
                <w:rFonts w:eastAsia="Times New Roman" w:cs="Times New Roman"/>
                <w:sz w:val="24"/>
              </w:rPr>
            </w:pPr>
            <w:proofErr w:type="spellStart"/>
            <w:r w:rsidRPr="005D7469">
              <w:rPr>
                <w:rFonts w:eastAsia="Times New Roman" w:cs="Times New Roman"/>
                <w:sz w:val="24"/>
              </w:rPr>
              <w:t>студент</w:t>
            </w:r>
            <w:proofErr w:type="spellEnd"/>
            <w:r w:rsidRPr="005D7469">
              <w:rPr>
                <w:rFonts w:eastAsia="Times New Roman" w:cs="Times New Roman"/>
                <w:spacing w:val="-3"/>
                <w:sz w:val="24"/>
              </w:rPr>
              <w:t xml:space="preserve"> </w:t>
            </w:r>
            <w:proofErr w:type="spellStart"/>
            <w:r w:rsidRPr="005D7469">
              <w:rPr>
                <w:rFonts w:eastAsia="Times New Roman" w:cs="Times New Roman"/>
                <w:sz w:val="24"/>
              </w:rPr>
              <w:t>группы</w:t>
            </w:r>
            <w:proofErr w:type="spellEnd"/>
            <w:r w:rsidRPr="005D7469">
              <w:rPr>
                <w:rFonts w:eastAsia="Times New Roman" w:cs="Times New Roman"/>
                <w:spacing w:val="-2"/>
                <w:sz w:val="24"/>
              </w:rPr>
              <w:t xml:space="preserve"> </w:t>
            </w:r>
            <w:r w:rsidRPr="005D7469">
              <w:rPr>
                <w:rFonts w:eastAsia="Times New Roman" w:cs="Times New Roman"/>
                <w:sz w:val="24"/>
              </w:rPr>
              <w:t>ИУ5-</w:t>
            </w:r>
            <w:r w:rsidRPr="005D7469">
              <w:rPr>
                <w:rFonts w:eastAsia="Times New Roman" w:cs="Times New Roman"/>
                <w:spacing w:val="-5"/>
                <w:sz w:val="24"/>
              </w:rPr>
              <w:t>4</w:t>
            </w:r>
            <w:r>
              <w:rPr>
                <w:rFonts w:eastAsia="Times New Roman" w:cs="Times New Roman"/>
                <w:spacing w:val="-5"/>
                <w:sz w:val="24"/>
                <w:lang w:val="ru-RU"/>
              </w:rPr>
              <w:t>2</w:t>
            </w:r>
            <w:r w:rsidRPr="005D7469">
              <w:rPr>
                <w:rFonts w:eastAsia="Times New Roman" w:cs="Times New Roman"/>
                <w:spacing w:val="-5"/>
                <w:sz w:val="24"/>
              </w:rPr>
              <w:t>Б</w:t>
            </w:r>
          </w:p>
        </w:tc>
        <w:tc>
          <w:tcPr>
            <w:tcW w:w="2926" w:type="dxa"/>
          </w:tcPr>
          <w:p w14:paraId="07C3A057" w14:textId="3440715D" w:rsidR="006C4EAE" w:rsidRPr="005D7469" w:rsidRDefault="006C4EAE" w:rsidP="00EB46C8">
            <w:pPr>
              <w:tabs>
                <w:tab w:val="left" w:pos="2574"/>
              </w:tabs>
              <w:spacing w:before="133" w:line="261" w:lineRule="exact"/>
              <w:ind w:right="-15"/>
              <w:jc w:val="right"/>
              <w:rPr>
                <w:rFonts w:eastAsia="Times New Roman" w:cs="Times New Roman"/>
                <w:sz w:val="24"/>
              </w:rPr>
            </w:pPr>
            <w:r w:rsidRPr="005D7469">
              <w:rPr>
                <w:rFonts w:eastAsia="Times New Roman" w:cs="Times New Roman"/>
                <w:sz w:val="24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u w:val="single"/>
                <w:lang w:val="ru-RU"/>
              </w:rPr>
              <w:t>Н.А. Угрюмов</w:t>
            </w:r>
            <w:r w:rsidRPr="005D7469">
              <w:rPr>
                <w:rFonts w:eastAsia="Times New Roman" w:cs="Times New Roman"/>
                <w:sz w:val="24"/>
                <w:u w:val="single"/>
              </w:rPr>
              <w:tab/>
            </w:r>
          </w:p>
        </w:tc>
      </w:tr>
      <w:tr w:rsidR="006C4EAE" w:rsidRPr="005D7469" w14:paraId="5609A590" w14:textId="77777777" w:rsidTr="00EB46C8">
        <w:trPr>
          <w:trHeight w:val="276"/>
        </w:trPr>
        <w:tc>
          <w:tcPr>
            <w:tcW w:w="2919" w:type="dxa"/>
          </w:tcPr>
          <w:p w14:paraId="288F9E91" w14:textId="77777777" w:rsidR="006C4EAE" w:rsidRPr="005D7469" w:rsidRDefault="006C4EAE" w:rsidP="00EB46C8">
            <w:pPr>
              <w:spacing w:line="256" w:lineRule="exact"/>
              <w:ind w:right="277"/>
              <w:jc w:val="right"/>
              <w:rPr>
                <w:rFonts w:eastAsia="Times New Roman" w:cs="Times New Roman"/>
                <w:sz w:val="24"/>
                <w:lang w:val="ru-RU"/>
              </w:rPr>
            </w:pPr>
          </w:p>
        </w:tc>
        <w:tc>
          <w:tcPr>
            <w:tcW w:w="2926" w:type="dxa"/>
          </w:tcPr>
          <w:p w14:paraId="28C2D8F3" w14:textId="77777777" w:rsidR="006C4EAE" w:rsidRPr="005D7469" w:rsidRDefault="006C4EAE" w:rsidP="00EB46C8">
            <w:pPr>
              <w:rPr>
                <w:rFonts w:eastAsia="Times New Roman" w:cs="Times New Roman"/>
                <w:sz w:val="20"/>
              </w:rPr>
            </w:pPr>
          </w:p>
        </w:tc>
      </w:tr>
      <w:tr w:rsidR="006C4EAE" w:rsidRPr="005D7469" w14:paraId="33550B28" w14:textId="77777777" w:rsidTr="00EB46C8">
        <w:trPr>
          <w:trHeight w:val="271"/>
        </w:trPr>
        <w:tc>
          <w:tcPr>
            <w:tcW w:w="2919" w:type="dxa"/>
          </w:tcPr>
          <w:p w14:paraId="4B21637F" w14:textId="77777777" w:rsidR="006C4EAE" w:rsidRPr="005D7469" w:rsidRDefault="006C4EAE" w:rsidP="00EB46C8">
            <w:pPr>
              <w:rPr>
                <w:rFonts w:eastAsia="Times New Roman" w:cs="Times New Roman"/>
                <w:sz w:val="20"/>
              </w:rPr>
            </w:pPr>
          </w:p>
        </w:tc>
        <w:tc>
          <w:tcPr>
            <w:tcW w:w="2926" w:type="dxa"/>
          </w:tcPr>
          <w:p w14:paraId="5AF2E556" w14:textId="65F35E0D" w:rsidR="006C4EAE" w:rsidRPr="005D7469" w:rsidRDefault="006C4EAE" w:rsidP="00EB46C8">
            <w:pPr>
              <w:tabs>
                <w:tab w:val="left" w:pos="1996"/>
              </w:tabs>
              <w:spacing w:line="251" w:lineRule="exact"/>
              <w:ind w:right="48"/>
              <w:jc w:val="right"/>
              <w:rPr>
                <w:rFonts w:eastAsia="Times New Roman" w:cs="Times New Roman"/>
                <w:sz w:val="24"/>
              </w:rPr>
            </w:pPr>
            <w:proofErr w:type="gramStart"/>
            <w:r w:rsidRPr="005D7469">
              <w:rPr>
                <w:rFonts w:eastAsia="Times New Roman" w:cs="Times New Roman"/>
                <w:sz w:val="24"/>
              </w:rPr>
              <w:t>"</w:t>
            </w:r>
            <w:r w:rsidRPr="005D7469">
              <w:rPr>
                <w:rFonts w:eastAsia="Times New Roman" w:cs="Times New Roman"/>
                <w:spacing w:val="60"/>
                <w:sz w:val="24"/>
                <w:u w:val="single"/>
              </w:rPr>
              <w:t xml:space="preserve">  </w:t>
            </w:r>
            <w:r w:rsidRPr="005D7469">
              <w:rPr>
                <w:rFonts w:eastAsia="Times New Roman" w:cs="Times New Roman"/>
                <w:spacing w:val="-10"/>
                <w:sz w:val="24"/>
              </w:rPr>
              <w:t>"</w:t>
            </w:r>
            <w:proofErr w:type="gramEnd"/>
            <w:r w:rsidRPr="005D7469">
              <w:rPr>
                <w:rFonts w:eastAsia="Times New Roman" w:cs="Times New Roman"/>
                <w:sz w:val="24"/>
                <w:u w:val="single"/>
              </w:rPr>
              <w:tab/>
            </w:r>
            <w:r w:rsidRPr="005D7469">
              <w:rPr>
                <w:rFonts w:eastAsia="Times New Roman" w:cs="Times New Roman"/>
                <w:sz w:val="24"/>
              </w:rPr>
              <w:t>202</w:t>
            </w:r>
            <w:r>
              <w:rPr>
                <w:rFonts w:eastAsia="Times New Roman" w:cs="Times New Roman"/>
                <w:sz w:val="24"/>
                <w:lang w:val="ru-RU"/>
              </w:rPr>
              <w:t>6</w:t>
            </w:r>
            <w:r w:rsidRPr="005D7469">
              <w:rPr>
                <w:rFonts w:eastAsia="Times New Roman" w:cs="Times New Roman"/>
                <w:sz w:val="24"/>
              </w:rPr>
              <w:t xml:space="preserve"> </w:t>
            </w:r>
            <w:r w:rsidRPr="005D7469">
              <w:rPr>
                <w:rFonts w:eastAsia="Times New Roman" w:cs="Times New Roman"/>
                <w:spacing w:val="-5"/>
                <w:sz w:val="24"/>
              </w:rPr>
              <w:t>г.</w:t>
            </w:r>
          </w:p>
        </w:tc>
      </w:tr>
    </w:tbl>
    <w:p w14:paraId="6099BB1F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4AC79F1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CED8AE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EB943A" w14:textId="4B90CF0C" w:rsidR="006C4EAE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D63D95A" w14:textId="77777777" w:rsidR="006C4EAE" w:rsidRPr="005D7469" w:rsidRDefault="006C4EAE" w:rsidP="006C4EAE">
      <w:pPr>
        <w:widowControl w:val="0"/>
        <w:autoSpaceDE w:val="0"/>
        <w:autoSpaceDN w:val="0"/>
        <w:spacing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0A2464A" w14:textId="77777777" w:rsidR="006C4EAE" w:rsidRPr="005D7469" w:rsidRDefault="006C4EAE" w:rsidP="006C4EAE">
      <w:pPr>
        <w:widowControl w:val="0"/>
        <w:autoSpaceDE w:val="0"/>
        <w:autoSpaceDN w:val="0"/>
        <w:spacing w:before="72" w:after="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C3C2379" w14:textId="1B92D269" w:rsidR="006C4EAE" w:rsidRPr="006C4EAE" w:rsidRDefault="006C4EAE" w:rsidP="006C4EAE">
      <w:pPr>
        <w:widowControl w:val="0"/>
        <w:autoSpaceDE w:val="0"/>
        <w:autoSpaceDN w:val="0"/>
        <w:spacing w:after="0"/>
        <w:ind w:left="2587" w:right="3293"/>
        <w:jc w:val="center"/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</w:pP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>Москва</w:t>
      </w:r>
      <w:r w:rsidRPr="005D7469">
        <w:rPr>
          <w:rFonts w:eastAsia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>– 202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6</w:t>
      </w:r>
      <w:r w:rsidRPr="005D7469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5D7469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>г.</w:t>
      </w:r>
    </w:p>
    <w:p w14:paraId="7405F886" w14:textId="6E155C3E" w:rsidR="001E7F0B" w:rsidRPr="001E7F0B" w:rsidRDefault="003C457C" w:rsidP="001E7F0B">
      <w:pPr>
        <w:pStyle w:val="1"/>
      </w:pPr>
      <w:bookmarkStart w:id="405" w:name="_Toc230825822"/>
      <w:bookmarkStart w:id="406" w:name="_Toc230826133"/>
      <w:bookmarkStart w:id="407" w:name="_Toc230828151"/>
      <w:bookmarkStart w:id="408" w:name="_Toc230829502"/>
      <w:r>
        <w:lastRenderedPageBreak/>
        <w:t>СОДЕРЖАНИЕ</w:t>
      </w:r>
      <w:bookmarkEnd w:id="405"/>
      <w:bookmarkEnd w:id="406"/>
      <w:bookmarkEnd w:id="407"/>
      <w:bookmarkEnd w:id="408"/>
      <w:r w:rsidR="001E7F0B">
        <w:fldChar w:fldCharType="begin"/>
      </w:r>
      <w:r w:rsidR="001E7F0B">
        <w:instrText xml:space="preserve"> TOC \o "1-3" \h \z \u </w:instrText>
      </w:r>
      <w:r w:rsidR="001E7F0B">
        <w:fldChar w:fldCharType="separate"/>
      </w:r>
      <w:hyperlink w:anchor="_Toc230825821" w:history="1"/>
    </w:p>
    <w:p w14:paraId="63DFE27F" w14:textId="5F71D928" w:rsidR="007863FA" w:rsidRPr="007863FA" w:rsidRDefault="001E7F0B" w:rsidP="007863FA">
      <w:pPr>
        <w:rPr>
          <w:noProof/>
        </w:rPr>
      </w:pPr>
      <w:r>
        <w:fldChar w:fldCharType="end"/>
      </w:r>
      <w:r w:rsidR="007863FA">
        <w:fldChar w:fldCharType="begin"/>
      </w:r>
      <w:r w:rsidR="007863FA">
        <w:instrText xml:space="preserve"> TOC \o "1-3" \h \z \u </w:instrText>
      </w:r>
      <w:r w:rsidR="007863FA">
        <w:fldChar w:fldCharType="separate"/>
      </w:r>
    </w:p>
    <w:p w14:paraId="71D35A25" w14:textId="4541D43A" w:rsidR="007863FA" w:rsidRPr="007863FA" w:rsidRDefault="003B0B27" w:rsidP="007863FA">
      <w:pPr>
        <w:pStyle w:val="26"/>
        <w:tabs>
          <w:tab w:val="right" w:leader="dot" w:pos="9627"/>
        </w:tabs>
        <w:ind w:left="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6134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1. Объект испытаний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_Toc230826134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3621B2" w14:textId="04D932D5" w:rsidR="007863FA" w:rsidRPr="007863FA" w:rsidRDefault="003B0B27" w:rsidP="007863FA">
      <w:pPr>
        <w:pStyle w:val="26"/>
        <w:tabs>
          <w:tab w:val="right" w:leader="dot" w:pos="9627"/>
        </w:tabs>
        <w:ind w:left="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6135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2. Цель испытаний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_Toc230826135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B78501" w14:textId="462BC737" w:rsidR="007863FA" w:rsidRPr="007863FA" w:rsidRDefault="003B0B27" w:rsidP="007863FA">
      <w:pPr>
        <w:pStyle w:val="26"/>
        <w:tabs>
          <w:tab w:val="right" w:leader="dot" w:pos="9627"/>
        </w:tabs>
        <w:ind w:left="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6136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3. Состав предъявляемой документации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_Toc230826136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763AF4" w14:textId="70477EA0" w:rsidR="007863FA" w:rsidRPr="007863FA" w:rsidRDefault="003B0B27" w:rsidP="007863FA">
      <w:pPr>
        <w:pStyle w:val="26"/>
        <w:tabs>
          <w:tab w:val="right" w:leader="dot" w:pos="9627"/>
        </w:tabs>
        <w:ind w:left="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6137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4. Технические требования к испытаниям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_Toc230826137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C04FF8" w14:textId="21CE3353" w:rsidR="007863FA" w:rsidRPr="007863FA" w:rsidRDefault="003B0B27" w:rsidP="007863FA">
      <w:pPr>
        <w:pStyle w:val="26"/>
        <w:tabs>
          <w:tab w:val="right" w:leader="dot" w:pos="9627"/>
        </w:tabs>
        <w:ind w:left="0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826138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  <w:lang w:val="en-US"/>
          </w:rPr>
          <w:t>5</w:t>
        </w:r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. Порядок проведения испытаний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_Toc230826138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CFC3C4" w14:textId="64033FE7" w:rsidR="001E7F0B" w:rsidRPr="007863FA" w:rsidRDefault="003B0B27" w:rsidP="007863FA">
      <w:pPr>
        <w:pStyle w:val="26"/>
        <w:tabs>
          <w:tab w:val="right" w:leader="dot" w:pos="9627"/>
        </w:tabs>
        <w:ind w:left="0"/>
        <w:rPr>
          <w:rFonts w:eastAsiaTheme="minorEastAsia"/>
          <w:noProof/>
          <w:lang w:eastAsia="ru-RU"/>
        </w:rPr>
      </w:pPr>
      <w:hyperlink w:anchor="_Toc230826139" w:history="1">
        <w:r w:rsidR="007863FA" w:rsidRPr="007863FA">
          <w:rPr>
            <w:rStyle w:val="afb"/>
            <w:rFonts w:ascii="Times New Roman" w:hAnsi="Times New Roman" w:cs="Times New Roman"/>
            <w:noProof/>
            <w:sz w:val="28"/>
            <w:szCs w:val="28"/>
          </w:rPr>
          <w:t>6. Результаты испытаний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_Toc230826139 \h </w:instrTex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 w:rsidR="007863FA" w:rsidRPr="007863F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 w:rsidR="007863FA">
        <w:fldChar w:fldCharType="end"/>
      </w:r>
    </w:p>
    <w:p w14:paraId="6A5437B3" w14:textId="6304C107" w:rsidR="00540BC7" w:rsidRDefault="001E7F0B" w:rsidP="003C457C">
      <w:pPr>
        <w:pStyle w:val="21"/>
        <w:pageBreakBefore/>
      </w:pPr>
      <w:bookmarkStart w:id="409" w:name="_Toc230823617"/>
      <w:bookmarkStart w:id="410" w:name="_Toc230824252"/>
      <w:bookmarkStart w:id="411" w:name="_Toc230825288"/>
      <w:bookmarkStart w:id="412" w:name="_Toc230825823"/>
      <w:bookmarkStart w:id="413" w:name="_Toc230826134"/>
      <w:bookmarkStart w:id="414" w:name="_Toc230828152"/>
      <w:bookmarkStart w:id="415" w:name="_Toc230829503"/>
      <w:r>
        <w:lastRenderedPageBreak/>
        <w:t xml:space="preserve">1. </w:t>
      </w:r>
      <w:bookmarkEnd w:id="409"/>
      <w:bookmarkEnd w:id="410"/>
      <w:bookmarkEnd w:id="411"/>
      <w:bookmarkEnd w:id="412"/>
      <w:r>
        <w:t>Объект испытаний</w:t>
      </w:r>
      <w:bookmarkEnd w:id="413"/>
      <w:bookmarkEnd w:id="414"/>
      <w:bookmarkEnd w:id="415"/>
    </w:p>
    <w:p w14:paraId="3BE9BFD8" w14:textId="77777777" w:rsidR="00540BC7" w:rsidRDefault="00540BC7" w:rsidP="00540BC7">
      <w:pPr>
        <w:spacing w:after="0" w:line="360" w:lineRule="auto"/>
        <w:ind w:firstLine="709"/>
        <w:jc w:val="both"/>
      </w:pPr>
      <w:r>
        <w:t>Объектом испытаний является программа взаимодействия с базой данных, далее именуемая АС «Планирование рациона питания».</w:t>
      </w:r>
    </w:p>
    <w:p w14:paraId="117197F0" w14:textId="16FC590C" w:rsidR="00540BC7" w:rsidRDefault="001E7F0B" w:rsidP="005D7BA9">
      <w:pPr>
        <w:pStyle w:val="21"/>
      </w:pPr>
      <w:bookmarkStart w:id="416" w:name="_Toc230826135"/>
      <w:bookmarkStart w:id="417" w:name="_Toc230828153"/>
      <w:bookmarkStart w:id="418" w:name="_Toc230829504"/>
      <w:r>
        <w:t>2. Цель испытаний</w:t>
      </w:r>
      <w:bookmarkEnd w:id="416"/>
      <w:bookmarkEnd w:id="417"/>
      <w:bookmarkEnd w:id="418"/>
    </w:p>
    <w:p w14:paraId="4DDE9D31" w14:textId="77777777" w:rsidR="00540BC7" w:rsidRDefault="00540BC7" w:rsidP="00540BC7">
      <w:pPr>
        <w:spacing w:after="0" w:line="360" w:lineRule="auto"/>
        <w:ind w:firstLine="709"/>
        <w:jc w:val="both"/>
      </w:pPr>
      <w:r>
        <w:t>Целью испытаний является проверка корректности работы всех функций программы, указанных в техническом задании (Приложение А).</w:t>
      </w:r>
    </w:p>
    <w:p w14:paraId="704133D2" w14:textId="60F477E4" w:rsidR="00540BC7" w:rsidRDefault="001E7F0B" w:rsidP="005D7BA9">
      <w:pPr>
        <w:pStyle w:val="21"/>
      </w:pPr>
      <w:bookmarkStart w:id="419" w:name="_Toc230826136"/>
      <w:bookmarkStart w:id="420" w:name="_Toc230828154"/>
      <w:bookmarkStart w:id="421" w:name="_Toc230829505"/>
      <w:r>
        <w:t>3. Состав предъявляемой документации</w:t>
      </w:r>
      <w:bookmarkEnd w:id="419"/>
      <w:bookmarkEnd w:id="420"/>
      <w:bookmarkEnd w:id="421"/>
    </w:p>
    <w:p w14:paraId="106DE306" w14:textId="77777777" w:rsidR="00540BC7" w:rsidRDefault="00540BC7" w:rsidP="00540BC7">
      <w:pPr>
        <w:spacing w:after="0" w:line="360" w:lineRule="auto"/>
        <w:ind w:firstLine="709"/>
        <w:jc w:val="both"/>
      </w:pPr>
      <w:r>
        <w:t>Для проведения испытаний предъявляются документы «Техническое задание» (Приложение А) и «Руководство пользователя» (Приложение Б).</w:t>
      </w:r>
    </w:p>
    <w:p w14:paraId="62AB07AA" w14:textId="731C3F9C" w:rsidR="00540BC7" w:rsidRDefault="001E7F0B" w:rsidP="005D7BA9">
      <w:pPr>
        <w:pStyle w:val="21"/>
      </w:pPr>
      <w:bookmarkStart w:id="422" w:name="_Toc230823620"/>
      <w:bookmarkStart w:id="423" w:name="_Toc230824255"/>
      <w:bookmarkStart w:id="424" w:name="_Toc230825291"/>
      <w:bookmarkStart w:id="425" w:name="_Toc230825826"/>
      <w:bookmarkStart w:id="426" w:name="_Toc230826137"/>
      <w:bookmarkStart w:id="427" w:name="_Toc230828155"/>
      <w:bookmarkStart w:id="428" w:name="_Toc230829506"/>
      <w:r>
        <w:t>4. Технические требования к испытаниям</w:t>
      </w:r>
      <w:bookmarkEnd w:id="422"/>
      <w:bookmarkEnd w:id="423"/>
      <w:bookmarkEnd w:id="424"/>
      <w:bookmarkEnd w:id="425"/>
      <w:bookmarkEnd w:id="426"/>
      <w:bookmarkEnd w:id="427"/>
      <w:bookmarkEnd w:id="428"/>
    </w:p>
    <w:p w14:paraId="5651DE39" w14:textId="77777777" w:rsidR="00540BC7" w:rsidRDefault="00540BC7" w:rsidP="00540BC7">
      <w:pPr>
        <w:spacing w:after="0" w:line="360" w:lineRule="auto"/>
        <w:ind w:firstLine="709"/>
        <w:jc w:val="both"/>
      </w:pPr>
      <w:r>
        <w:t>Требования к условиям проведения испытаний:</w:t>
      </w:r>
    </w:p>
    <w:p w14:paraId="1DC705E7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 xml:space="preserve">на компьютере должны быть установлены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773A368C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должен быть доступен интернет для загрузки официальных образов postgres:14-alpine и python:3.12-slim (при первом запуске);</w:t>
      </w:r>
    </w:p>
    <w:p w14:paraId="0F4B8B94" w14:textId="19E1FF61" w:rsidR="00540BC7" w:rsidRDefault="00540BC7" w:rsidP="00540BC7">
      <w:pPr>
        <w:spacing w:after="0" w:line="360" w:lineRule="auto"/>
        <w:ind w:left="709" w:hanging="425"/>
        <w:jc w:val="both"/>
      </w:pPr>
      <w:r>
        <w:t>–</w:t>
      </w:r>
      <w:r>
        <w:tab/>
        <w:t>должны быть распакованы исходные коды проекта.</w:t>
      </w:r>
    </w:p>
    <w:p w14:paraId="603663D6" w14:textId="5E50BC65" w:rsidR="00540BC7" w:rsidRPr="001E7F0B" w:rsidRDefault="001E7F0B" w:rsidP="005D7BA9">
      <w:pPr>
        <w:pStyle w:val="21"/>
      </w:pPr>
      <w:bookmarkStart w:id="429" w:name="_Toc230826138"/>
      <w:bookmarkStart w:id="430" w:name="_Toc230828156"/>
      <w:bookmarkStart w:id="431" w:name="_Toc230829507"/>
      <w:r w:rsidRPr="007863FA">
        <w:t>5</w:t>
      </w:r>
      <w:r>
        <w:t>. Порядок проведения испытаний</w:t>
      </w:r>
      <w:bookmarkEnd w:id="429"/>
      <w:bookmarkEnd w:id="430"/>
      <w:bookmarkEnd w:id="431"/>
    </w:p>
    <w:p w14:paraId="21A0F5FD" w14:textId="77777777" w:rsidR="00540BC7" w:rsidRPr="007863FA" w:rsidRDefault="00540BC7" w:rsidP="00540BC7">
      <w:pPr>
        <w:spacing w:after="0" w:line="360" w:lineRule="auto"/>
        <w:ind w:left="709" w:hanging="425"/>
        <w:jc w:val="both"/>
      </w:pPr>
      <w:r w:rsidRPr="007863FA">
        <w:t>1.</w:t>
      </w:r>
      <w:r w:rsidRPr="007863FA">
        <w:tab/>
      </w:r>
      <w:r>
        <w:t>Сборка</w:t>
      </w:r>
      <w:r w:rsidRPr="007863FA">
        <w:t xml:space="preserve"> </w:t>
      </w:r>
      <w:r>
        <w:t>и</w:t>
      </w:r>
      <w:r w:rsidRPr="007863FA">
        <w:t xml:space="preserve"> </w:t>
      </w:r>
      <w:r>
        <w:t>запуск</w:t>
      </w:r>
      <w:r w:rsidRPr="007863FA">
        <w:t xml:space="preserve"> (</w:t>
      </w:r>
      <w:r w:rsidRPr="001E7F0B">
        <w:rPr>
          <w:lang w:val="en-US"/>
        </w:rPr>
        <w:t>make</w:t>
      </w:r>
      <w:r w:rsidRPr="007863FA">
        <w:t xml:space="preserve"> </w:t>
      </w:r>
      <w:r w:rsidRPr="001E7F0B">
        <w:rPr>
          <w:lang w:val="en-US"/>
        </w:rPr>
        <w:t>build</w:t>
      </w:r>
      <w:r w:rsidRPr="007863FA">
        <w:t xml:space="preserve"> &amp;&amp; </w:t>
      </w:r>
      <w:r w:rsidRPr="001E7F0B">
        <w:rPr>
          <w:lang w:val="en-US"/>
        </w:rPr>
        <w:t>make</w:t>
      </w:r>
      <w:r w:rsidRPr="007863FA">
        <w:t xml:space="preserve"> </w:t>
      </w:r>
      <w:r w:rsidRPr="001E7F0B">
        <w:rPr>
          <w:lang w:val="en-US"/>
        </w:rPr>
        <w:t>up</w:t>
      </w:r>
      <w:r w:rsidRPr="007863FA">
        <w:t>).</w:t>
      </w:r>
    </w:p>
    <w:p w14:paraId="3709BE4E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2.</w:t>
      </w:r>
      <w:r>
        <w:tab/>
        <w:t>Проверка успешного запуска контейнеров и доступности формы авторизации.</w:t>
      </w:r>
    </w:p>
    <w:p w14:paraId="0BD6968C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3.</w:t>
      </w:r>
      <w:r>
        <w:tab/>
        <w:t>Авторизация под учётной записью администратора (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).</w:t>
      </w:r>
    </w:p>
    <w:p w14:paraId="425A3507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4.</w:t>
      </w:r>
      <w:r>
        <w:tab/>
        <w:t>Поочерёдная проверка всех вкладок АРМ Администратора и операций CRUD.</w:t>
      </w:r>
    </w:p>
    <w:p w14:paraId="19B121EA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5.</w:t>
      </w:r>
      <w:r>
        <w:tab/>
        <w:t>Проверка формирования PDF-отчётов из каждой табличной формы.</w:t>
      </w:r>
    </w:p>
    <w:p w14:paraId="3B6ED5B7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6.</w:t>
      </w:r>
      <w:r>
        <w:tab/>
        <w:t>Авторизация под учётной записью обычного пользователя (</w:t>
      </w:r>
      <w:proofErr w:type="spellStart"/>
      <w:r>
        <w:t>ivanov</w:t>
      </w:r>
      <w:proofErr w:type="spellEnd"/>
      <w:r>
        <w:t>/</w:t>
      </w:r>
      <w:proofErr w:type="spellStart"/>
      <w:r>
        <w:t>ivanov</w:t>
      </w:r>
      <w:proofErr w:type="spellEnd"/>
      <w:r>
        <w:t>).</w:t>
      </w:r>
    </w:p>
    <w:p w14:paraId="2609A0CD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7.</w:t>
      </w:r>
      <w:r>
        <w:tab/>
        <w:t>Проверка вкладки «Профиль», расчёт суточной нормы.</w:t>
      </w:r>
    </w:p>
    <w:p w14:paraId="5A6AB1B6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lastRenderedPageBreak/>
        <w:t>8.</w:t>
      </w:r>
      <w:r>
        <w:tab/>
        <w:t>Проверка вкладок «Исключения» и «Избранное».</w:t>
      </w:r>
    </w:p>
    <w:p w14:paraId="4A3079C5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9.</w:t>
      </w:r>
      <w:r>
        <w:tab/>
        <w:t>Создание нового рациона, добавление приёма пищи и блюда в меню.</w:t>
      </w:r>
    </w:p>
    <w:p w14:paraId="40BC4E90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10.</w:t>
      </w:r>
      <w:r>
        <w:tab/>
        <w:t>Формирование PDF-отчёта по рациону.</w:t>
      </w:r>
    </w:p>
    <w:p w14:paraId="131EB58B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11.</w:t>
      </w:r>
      <w:r>
        <w:tab/>
        <w:t>Проверка аналитических диаграмм.</w:t>
      </w:r>
    </w:p>
    <w:p w14:paraId="1C275710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12.</w:t>
      </w:r>
      <w:r>
        <w:tab/>
        <w:t>Проверка диагностических сообщений при нарушении целостности.</w:t>
      </w:r>
    </w:p>
    <w:p w14:paraId="2C43B1D1" w14:textId="77777777" w:rsidR="00540BC7" w:rsidRDefault="00540BC7" w:rsidP="00540BC7">
      <w:pPr>
        <w:spacing w:after="0" w:line="360" w:lineRule="auto"/>
        <w:ind w:left="709" w:hanging="425"/>
        <w:jc w:val="both"/>
      </w:pPr>
      <w:r>
        <w:t>13.</w:t>
      </w:r>
      <w:r>
        <w:tab/>
        <w:t>Завершение работы через кнопку «Выход».</w:t>
      </w:r>
    </w:p>
    <w:p w14:paraId="3C0970D3" w14:textId="349E3953" w:rsidR="00540BC7" w:rsidRDefault="001E7F0B" w:rsidP="005D7BA9">
      <w:pPr>
        <w:pStyle w:val="21"/>
      </w:pPr>
      <w:bookmarkStart w:id="432" w:name="_Toc230826139"/>
      <w:bookmarkStart w:id="433" w:name="_Toc230828157"/>
      <w:bookmarkStart w:id="434" w:name="_Toc230829508"/>
      <w:r>
        <w:t>6. Результаты испытаний</w:t>
      </w:r>
      <w:bookmarkEnd w:id="432"/>
      <w:bookmarkEnd w:id="433"/>
      <w:bookmarkEnd w:id="434"/>
    </w:p>
    <w:p w14:paraId="513A1695" w14:textId="77777777" w:rsidR="00540BC7" w:rsidRDefault="00540BC7" w:rsidP="00540BC7">
      <w:pPr>
        <w:spacing w:after="0" w:line="360" w:lineRule="auto"/>
        <w:ind w:firstLine="709"/>
        <w:jc w:val="both"/>
      </w:pPr>
      <w:r>
        <w:t>Ниже приведены ключевые результаты выполнения тестовых сценариев.</w:t>
      </w:r>
    </w:p>
    <w:p w14:paraId="3C813A5B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12751B4B" wp14:editId="31A4C618">
            <wp:extent cx="2880000" cy="1760000"/>
            <wp:effectExtent l="0" t="0" r="0" b="0"/>
            <wp:docPr id="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81EF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В.1 — Форма авторизации</w:t>
      </w:r>
    </w:p>
    <w:p w14:paraId="0F8D959A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195042E4" wp14:editId="3722D2D6">
            <wp:extent cx="5400000" cy="3420000"/>
            <wp:effectExtent l="0" t="0" r="0" b="0"/>
            <wp:docPr id="13003025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produ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FE60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В.2 — Результат добавления нового продукта</w:t>
      </w:r>
    </w:p>
    <w:p w14:paraId="321B8304" w14:textId="77777777" w:rsidR="00540BC7" w:rsidRDefault="00540BC7" w:rsidP="00540BC7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DFF2373" wp14:editId="4FFFC619">
            <wp:extent cx="5400000" cy="3420000"/>
            <wp:effectExtent l="0" t="0" r="0" b="0"/>
            <wp:docPr id="13003025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ish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F7A2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В.3 — Результат добавления нового блюда</w:t>
      </w:r>
    </w:p>
    <w:p w14:paraId="4F91F11F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225F8653" wp14:editId="45B0DE71">
            <wp:extent cx="5400000" cy="3420000"/>
            <wp:effectExtent l="0" t="0" r="0" b="0"/>
            <wp:docPr id="13003025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ish_com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1FD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В.4 — Результат добавления продукта в состав блюда</w:t>
      </w:r>
    </w:p>
    <w:p w14:paraId="0F450494" w14:textId="77777777" w:rsidR="00540BC7" w:rsidRDefault="00540BC7" w:rsidP="00540BC7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2D52690C" wp14:editId="4D94BC96">
            <wp:extent cx="5400000" cy="3420000"/>
            <wp:effectExtent l="0" t="0" r="0" b="0"/>
            <wp:docPr id="13003025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680C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В.5 — Результат добавления нового пользователя</w:t>
      </w:r>
    </w:p>
    <w:p w14:paraId="141D7CBD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5E13AE6B" wp14:editId="3417163D">
            <wp:extent cx="5400000" cy="3420000"/>
            <wp:effectExtent l="0" t="0" r="0" b="0"/>
            <wp:docPr id="13003025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131C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В.6 — Сохранение профиля пользователя</w:t>
      </w:r>
    </w:p>
    <w:p w14:paraId="23B4F8B5" w14:textId="77777777" w:rsidR="00540BC7" w:rsidRDefault="00540BC7" w:rsidP="00540BC7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4BCF40E" wp14:editId="0FEBAB62">
            <wp:extent cx="2880000" cy="1824000"/>
            <wp:effectExtent l="0" t="0" r="0" b="0"/>
            <wp:docPr id="13003025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lc_n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01EE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В.7 — Расчёт суточной нормы</w:t>
      </w:r>
    </w:p>
    <w:p w14:paraId="117500EC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5F1A9076" wp14:editId="1924F21C">
            <wp:extent cx="5400000" cy="3420000"/>
            <wp:effectExtent l="0" t="0" r="0" b="0"/>
            <wp:docPr id="130030253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exclud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225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В.8 — Добавление продукта в список исключений</w:t>
      </w:r>
    </w:p>
    <w:p w14:paraId="3677B910" w14:textId="77777777" w:rsidR="00540BC7" w:rsidRDefault="00540BC7" w:rsidP="00540BC7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968DD96" wp14:editId="07098CED">
            <wp:extent cx="5400000" cy="3420000"/>
            <wp:effectExtent l="0" t="0" r="0" b="0"/>
            <wp:docPr id="130030253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favori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6990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В.9 — Добавление блюда в список избранных</w:t>
      </w:r>
    </w:p>
    <w:p w14:paraId="5FF58F7A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147013E0" wp14:editId="2AB73F8F">
            <wp:extent cx="2880000" cy="1508571"/>
            <wp:effectExtent l="0" t="0" r="0" b="0"/>
            <wp:docPr id="13003025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log_new_r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372D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В.10 — Создание нового рациона</w:t>
      </w:r>
    </w:p>
    <w:p w14:paraId="6CE79CDA" w14:textId="77777777" w:rsidR="00540BC7" w:rsidRDefault="00540BC7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530E19DB" wp14:editId="5F02B648">
            <wp:extent cx="5400000" cy="3420000"/>
            <wp:effectExtent l="0" t="0" r="0" b="0"/>
            <wp:docPr id="13003025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ratio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96E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В.11 — Просмотр созданного рациона</w:t>
      </w:r>
    </w:p>
    <w:p w14:paraId="219CE989" w14:textId="77777777" w:rsidR="00540BC7" w:rsidRDefault="00540BC7" w:rsidP="00540BC7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617CC30" wp14:editId="5A0113B8">
            <wp:extent cx="5400000" cy="3420000"/>
            <wp:effectExtent l="0" t="0" r="0" b="0"/>
            <wp:docPr id="13003025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_analytic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E591" w14:textId="77777777" w:rsidR="00540BC7" w:rsidRDefault="00540BC7" w:rsidP="00540BC7">
      <w:pPr>
        <w:spacing w:after="120"/>
        <w:jc w:val="center"/>
      </w:pPr>
      <w:r>
        <w:rPr>
          <w:sz w:val="26"/>
        </w:rPr>
        <w:t>Рисунок В.12 — Аналитическая вкладка</w:t>
      </w:r>
    </w:p>
    <w:p w14:paraId="78EEB960" w14:textId="77777777" w:rsidR="00540BC7" w:rsidRDefault="00540BC7" w:rsidP="00540BC7">
      <w:pPr>
        <w:spacing w:after="0" w:line="360" w:lineRule="auto"/>
        <w:ind w:firstLine="709"/>
        <w:jc w:val="both"/>
      </w:pPr>
      <w:r>
        <w:t>По итогам испытаний все функции АС «Планирование рациона питания» работают в соответствии с требованиями технического задания. Ошибок целостности не выявлено.</w:t>
      </w:r>
    </w:p>
    <w:p w14:paraId="794A7F93" w14:textId="77777777" w:rsidR="00540BC7" w:rsidRDefault="00540BC7" w:rsidP="00540BC7">
      <w:r>
        <w:br/>
      </w:r>
    </w:p>
    <w:p w14:paraId="3A0D133A" w14:textId="77777777" w:rsidR="00540BC7" w:rsidRPr="005D7BA9" w:rsidRDefault="00540BC7" w:rsidP="005D7BA9">
      <w:pPr>
        <w:pageBreakBefore/>
        <w:spacing w:before="240" w:after="240" w:line="360" w:lineRule="auto"/>
        <w:outlineLvl w:val="0"/>
        <w:rPr>
          <w:sz w:val="24"/>
          <w:szCs w:val="20"/>
        </w:rPr>
      </w:pPr>
      <w:bookmarkStart w:id="435" w:name="_Toc230823623"/>
      <w:bookmarkStart w:id="436" w:name="_Toc230824258"/>
      <w:bookmarkStart w:id="437" w:name="_Toc230825294"/>
      <w:bookmarkStart w:id="438" w:name="_Toc230825829"/>
      <w:bookmarkStart w:id="439" w:name="_Toc230826140"/>
      <w:bookmarkStart w:id="440" w:name="_Toc230828158"/>
      <w:bookmarkStart w:id="441" w:name="_Toc230829509"/>
      <w:r w:rsidRPr="005D7BA9">
        <w:rPr>
          <w:b/>
          <w:szCs w:val="20"/>
        </w:rPr>
        <w:lastRenderedPageBreak/>
        <w:t>ПРИЛОЖЕНИЕ Г. Графическая часть</w:t>
      </w:r>
      <w:bookmarkEnd w:id="435"/>
      <w:bookmarkEnd w:id="436"/>
      <w:bookmarkEnd w:id="437"/>
      <w:bookmarkEnd w:id="438"/>
      <w:bookmarkEnd w:id="439"/>
      <w:bookmarkEnd w:id="440"/>
      <w:bookmarkEnd w:id="441"/>
    </w:p>
    <w:p w14:paraId="6682787B" w14:textId="77777777" w:rsidR="00540BC7" w:rsidRDefault="00540BC7" w:rsidP="003A6CB8">
      <w:pPr>
        <w:pStyle w:val="21"/>
      </w:pPr>
      <w:bookmarkStart w:id="442" w:name="_Toc230823624"/>
      <w:bookmarkStart w:id="443" w:name="_Toc230824259"/>
      <w:bookmarkStart w:id="444" w:name="_Toc230825295"/>
      <w:bookmarkStart w:id="445" w:name="_Toc230825830"/>
      <w:bookmarkStart w:id="446" w:name="_Toc230826141"/>
      <w:bookmarkStart w:id="447" w:name="_Toc230828159"/>
      <w:bookmarkStart w:id="448" w:name="_Toc230829510"/>
      <w:r>
        <w:t>Лист 1. Изображение предметной области</w:t>
      </w:r>
      <w:bookmarkEnd w:id="442"/>
      <w:bookmarkEnd w:id="443"/>
      <w:bookmarkEnd w:id="444"/>
      <w:bookmarkEnd w:id="445"/>
      <w:bookmarkEnd w:id="446"/>
      <w:bookmarkEnd w:id="447"/>
      <w:bookmarkEnd w:id="448"/>
    </w:p>
    <w:p w14:paraId="3654E40C" w14:textId="7E04392C" w:rsidR="00540BC7" w:rsidRDefault="00C80F85" w:rsidP="00540BC7">
      <w:pPr>
        <w:spacing w:before="120" w:after="0"/>
        <w:jc w:val="center"/>
      </w:pPr>
      <w:r w:rsidRPr="0061527E">
        <w:rPr>
          <w:bCs/>
          <w:noProof/>
          <w:szCs w:val="28"/>
        </w:rPr>
        <w:drawing>
          <wp:inline distT="0" distB="0" distL="0" distR="0" wp14:anchorId="031247B9" wp14:editId="20F5CAED">
            <wp:extent cx="6119495" cy="36584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34F3" w14:textId="3A79AF14" w:rsidR="00540BC7" w:rsidRDefault="00540BC7" w:rsidP="003A6CB8">
      <w:pPr>
        <w:spacing w:after="120"/>
        <w:jc w:val="center"/>
      </w:pPr>
      <w:r>
        <w:rPr>
          <w:sz w:val="26"/>
        </w:rPr>
        <w:t>Рисунок Г.1 — Изображение предметной области</w:t>
      </w:r>
    </w:p>
    <w:p w14:paraId="3D3D1071" w14:textId="02BEB8EA" w:rsidR="00540BC7" w:rsidRDefault="00540BC7" w:rsidP="00CA7AE1">
      <w:pPr>
        <w:pStyle w:val="21"/>
      </w:pPr>
      <w:bookmarkStart w:id="449" w:name="_Toc230823625"/>
      <w:bookmarkStart w:id="450" w:name="_Toc230824260"/>
      <w:bookmarkStart w:id="451" w:name="_Toc230825296"/>
      <w:bookmarkStart w:id="452" w:name="_Toc230825831"/>
      <w:bookmarkStart w:id="453" w:name="_Toc230826142"/>
      <w:bookmarkStart w:id="454" w:name="_Toc230828160"/>
      <w:bookmarkStart w:id="455" w:name="_Toc230829511"/>
      <w:r>
        <w:t>Лист 2. Изображение предметной области в нотации DFD</w:t>
      </w:r>
      <w:bookmarkEnd w:id="449"/>
      <w:bookmarkEnd w:id="450"/>
      <w:bookmarkEnd w:id="451"/>
      <w:bookmarkEnd w:id="452"/>
      <w:bookmarkEnd w:id="453"/>
      <w:bookmarkEnd w:id="454"/>
      <w:bookmarkEnd w:id="455"/>
    </w:p>
    <w:p w14:paraId="69C894FD" w14:textId="16DCA7B4" w:rsidR="00936C17" w:rsidRPr="00936C17" w:rsidRDefault="00936C17" w:rsidP="00936C17">
      <w:pPr>
        <w:jc w:val="center"/>
      </w:pPr>
      <w:r>
        <w:rPr>
          <w:noProof/>
        </w:rPr>
        <w:drawing>
          <wp:inline distT="0" distB="0" distL="0" distR="0" wp14:anchorId="25304E0B" wp14:editId="3DEB543E">
            <wp:extent cx="6119495" cy="1320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1C97" w14:textId="5BDAFE9B" w:rsidR="00540BC7" w:rsidRDefault="00540BC7" w:rsidP="003A6CB8">
      <w:pPr>
        <w:spacing w:after="120"/>
        <w:jc w:val="center"/>
        <w:rPr>
          <w:sz w:val="26"/>
        </w:rPr>
      </w:pPr>
      <w:r>
        <w:rPr>
          <w:sz w:val="26"/>
        </w:rPr>
        <w:t xml:space="preserve">Рисунок Г.2 — DFD: </w:t>
      </w:r>
      <w:r w:rsidR="00CA7AE1">
        <w:rPr>
          <w:sz w:val="26"/>
        </w:rPr>
        <w:t>контекстный уровень</w:t>
      </w:r>
    </w:p>
    <w:p w14:paraId="7B666F93" w14:textId="77777777" w:rsidR="00936C17" w:rsidRDefault="00936C17" w:rsidP="003A6CB8">
      <w:pPr>
        <w:spacing w:after="120"/>
        <w:jc w:val="center"/>
        <w:rPr>
          <w:sz w:val="26"/>
        </w:rPr>
      </w:pPr>
    </w:p>
    <w:p w14:paraId="428EA639" w14:textId="23D3507E" w:rsidR="00936C17" w:rsidRDefault="00936C17" w:rsidP="003A6CB8">
      <w:pPr>
        <w:spacing w:after="120"/>
        <w:jc w:val="center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7DFFD1E3" wp14:editId="123DBF45">
            <wp:extent cx="6119495" cy="17405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AF70" w14:textId="77777777" w:rsidR="00936C17" w:rsidRDefault="00936C17" w:rsidP="003A6CB8">
      <w:pPr>
        <w:spacing w:after="120"/>
        <w:jc w:val="center"/>
        <w:rPr>
          <w:sz w:val="26"/>
        </w:rPr>
      </w:pPr>
    </w:p>
    <w:p w14:paraId="24667148" w14:textId="65DF7A94" w:rsidR="00CA7AE1" w:rsidRDefault="00CA7AE1" w:rsidP="00CA7AE1">
      <w:pPr>
        <w:spacing w:after="120"/>
        <w:jc w:val="center"/>
        <w:rPr>
          <w:sz w:val="26"/>
        </w:rPr>
      </w:pPr>
      <w:r>
        <w:rPr>
          <w:sz w:val="26"/>
        </w:rPr>
        <w:t xml:space="preserve">Рисунок Г.3 — DFD: </w:t>
      </w:r>
      <w:r w:rsidR="00936C17">
        <w:rPr>
          <w:sz w:val="26"/>
        </w:rPr>
        <w:t>д</w:t>
      </w:r>
      <w:r w:rsidR="00936C17" w:rsidRPr="00936C17">
        <w:rPr>
          <w:sz w:val="26"/>
        </w:rPr>
        <w:t>екомпозиция системы</w:t>
      </w:r>
    </w:p>
    <w:p w14:paraId="496E68AA" w14:textId="79573588" w:rsidR="00936C17" w:rsidRDefault="00936C17" w:rsidP="00CA7AE1">
      <w:pPr>
        <w:spacing w:after="120"/>
        <w:jc w:val="center"/>
      </w:pPr>
      <w:r>
        <w:rPr>
          <w:noProof/>
        </w:rPr>
        <w:drawing>
          <wp:inline distT="0" distB="0" distL="0" distR="0" wp14:anchorId="36A1EC7C" wp14:editId="75D73361">
            <wp:extent cx="6119495" cy="20624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BC05" w14:textId="180D117B" w:rsidR="00CA7AE1" w:rsidRDefault="00CA7AE1" w:rsidP="00CA7AE1">
      <w:pPr>
        <w:spacing w:after="120"/>
        <w:jc w:val="center"/>
      </w:pPr>
      <w:r>
        <w:rPr>
          <w:sz w:val="26"/>
        </w:rPr>
        <w:t xml:space="preserve">Рисунок Г.4 — DFD: </w:t>
      </w:r>
      <w:r w:rsidR="00936C17">
        <w:rPr>
          <w:sz w:val="26"/>
        </w:rPr>
        <w:t>формирование отчёта</w:t>
      </w:r>
    </w:p>
    <w:p w14:paraId="0E12386D" w14:textId="77777777" w:rsidR="00CA7AE1" w:rsidRDefault="00CA7AE1" w:rsidP="003A6CB8">
      <w:pPr>
        <w:spacing w:after="120"/>
        <w:jc w:val="center"/>
      </w:pPr>
    </w:p>
    <w:p w14:paraId="0110B1CA" w14:textId="77777777" w:rsidR="00540BC7" w:rsidRDefault="00540BC7" w:rsidP="003A6CB8">
      <w:pPr>
        <w:pStyle w:val="21"/>
      </w:pPr>
      <w:bookmarkStart w:id="456" w:name="_Toc230823626"/>
      <w:bookmarkStart w:id="457" w:name="_Toc230824261"/>
      <w:bookmarkStart w:id="458" w:name="_Toc230825297"/>
      <w:bookmarkStart w:id="459" w:name="_Toc230825832"/>
      <w:bookmarkStart w:id="460" w:name="_Toc230826143"/>
      <w:bookmarkStart w:id="461" w:name="_Toc230828161"/>
      <w:bookmarkStart w:id="462" w:name="_Toc230829512"/>
      <w:r>
        <w:t>Лист 3. Изображение предметной области в нотации IDEF0</w:t>
      </w:r>
      <w:bookmarkEnd w:id="456"/>
      <w:bookmarkEnd w:id="457"/>
      <w:bookmarkEnd w:id="458"/>
      <w:bookmarkEnd w:id="459"/>
      <w:bookmarkEnd w:id="460"/>
      <w:bookmarkEnd w:id="461"/>
      <w:bookmarkEnd w:id="462"/>
    </w:p>
    <w:p w14:paraId="78813944" w14:textId="200572AB" w:rsidR="00540BC7" w:rsidRDefault="00C80F85" w:rsidP="00540BC7">
      <w:pPr>
        <w:spacing w:before="120" w:after="0"/>
        <w:jc w:val="center"/>
      </w:pPr>
      <w:r w:rsidRPr="00002A1B">
        <w:rPr>
          <w:noProof/>
          <w:szCs w:val="28"/>
          <w:lang w:val="en-US"/>
        </w:rPr>
        <w:drawing>
          <wp:inline distT="0" distB="0" distL="0" distR="0" wp14:anchorId="0C0CDA86" wp14:editId="65D18CC9">
            <wp:extent cx="5153025" cy="3251536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1515" cy="33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053" w14:textId="0FDC9DC7" w:rsidR="00540BC7" w:rsidRDefault="00540BC7" w:rsidP="00540BC7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5</w:t>
      </w:r>
      <w:r>
        <w:rPr>
          <w:sz w:val="26"/>
        </w:rPr>
        <w:t xml:space="preserve"> — Контекстная диаграмма A-0</w:t>
      </w:r>
    </w:p>
    <w:p w14:paraId="70D66083" w14:textId="3660BD47" w:rsidR="00540BC7" w:rsidRDefault="00C80F85" w:rsidP="00540BC7">
      <w:pPr>
        <w:spacing w:before="120" w:after="0"/>
        <w:jc w:val="center"/>
      </w:pPr>
      <w:r w:rsidRPr="00002A1B">
        <w:rPr>
          <w:noProof/>
          <w:szCs w:val="28"/>
        </w:rPr>
        <w:lastRenderedPageBreak/>
        <w:drawing>
          <wp:inline distT="0" distB="0" distL="0" distR="0" wp14:anchorId="384A188C" wp14:editId="0D9C7ED7">
            <wp:extent cx="5832763" cy="350656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0708" cy="35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82EA" w14:textId="3ECEA082" w:rsidR="00540BC7" w:rsidRDefault="00540BC7" w:rsidP="00540BC7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6</w:t>
      </w:r>
      <w:r>
        <w:rPr>
          <w:sz w:val="26"/>
        </w:rPr>
        <w:t xml:space="preserve"> — Декомпозиция A0</w:t>
      </w:r>
    </w:p>
    <w:p w14:paraId="4B4838A1" w14:textId="104F387A" w:rsidR="00540BC7" w:rsidRDefault="00C80F85" w:rsidP="00540BC7">
      <w:pPr>
        <w:spacing w:before="120" w:after="0"/>
        <w:jc w:val="center"/>
      </w:pPr>
      <w:r w:rsidRPr="00CE0FA9">
        <w:rPr>
          <w:noProof/>
          <w:szCs w:val="28"/>
        </w:rPr>
        <w:drawing>
          <wp:inline distT="0" distB="0" distL="0" distR="0" wp14:anchorId="4A366BFF" wp14:editId="24DA0103">
            <wp:extent cx="5832763" cy="376627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1240" cy="377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4870" w14:textId="7EBF3F3B" w:rsidR="00540BC7" w:rsidRDefault="00540BC7" w:rsidP="00540BC7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7</w:t>
      </w:r>
      <w:r>
        <w:rPr>
          <w:sz w:val="26"/>
        </w:rPr>
        <w:t xml:space="preserve"> — Декомпозиция A1</w:t>
      </w:r>
    </w:p>
    <w:p w14:paraId="2834C343" w14:textId="4CC9AD1F" w:rsidR="00540BC7" w:rsidRDefault="00C80F85" w:rsidP="00540BC7">
      <w:pPr>
        <w:spacing w:before="120" w:after="0"/>
        <w:jc w:val="center"/>
      </w:pPr>
      <w:r w:rsidRPr="00CE0FA9">
        <w:rPr>
          <w:noProof/>
          <w:szCs w:val="28"/>
        </w:rPr>
        <w:lastRenderedPageBreak/>
        <w:drawing>
          <wp:inline distT="0" distB="0" distL="0" distR="0" wp14:anchorId="700351CE" wp14:editId="4A6639FB">
            <wp:extent cx="5832763" cy="3045676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6407" cy="30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B43" w14:textId="6872DC79" w:rsidR="00540BC7" w:rsidRDefault="00540BC7" w:rsidP="00540BC7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8</w:t>
      </w:r>
      <w:r>
        <w:rPr>
          <w:sz w:val="26"/>
        </w:rPr>
        <w:t xml:space="preserve"> — Декомпозиция A3</w:t>
      </w:r>
    </w:p>
    <w:p w14:paraId="55D81C79" w14:textId="54B3CB06" w:rsidR="00540BC7" w:rsidRDefault="00C80F85" w:rsidP="00540BC7">
      <w:pPr>
        <w:spacing w:before="120" w:after="0"/>
        <w:jc w:val="center"/>
      </w:pPr>
      <w:r w:rsidRPr="00CE0FA9">
        <w:rPr>
          <w:noProof/>
          <w:szCs w:val="28"/>
        </w:rPr>
        <w:drawing>
          <wp:inline distT="0" distB="0" distL="0" distR="0" wp14:anchorId="10808684" wp14:editId="2DB5278F">
            <wp:extent cx="5777345" cy="28047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1544" cy="28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491" w14:textId="02D8DCCF" w:rsidR="00540BC7" w:rsidRDefault="00540BC7" w:rsidP="00540BC7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9</w:t>
      </w:r>
      <w:r>
        <w:rPr>
          <w:sz w:val="26"/>
        </w:rPr>
        <w:t xml:space="preserve"> — Декомпозиция A31</w:t>
      </w:r>
    </w:p>
    <w:p w14:paraId="6A585D1E" w14:textId="601A31BB" w:rsidR="00540BC7" w:rsidRDefault="00C80F85" w:rsidP="00540BC7">
      <w:pPr>
        <w:spacing w:before="120" w:after="0"/>
        <w:jc w:val="center"/>
      </w:pPr>
      <w:r w:rsidRPr="00CE0FA9">
        <w:rPr>
          <w:noProof/>
          <w:szCs w:val="28"/>
        </w:rPr>
        <w:lastRenderedPageBreak/>
        <w:drawing>
          <wp:inline distT="0" distB="0" distL="0" distR="0" wp14:anchorId="67F2C75F" wp14:editId="67D782B1">
            <wp:extent cx="5846618" cy="3424400"/>
            <wp:effectExtent l="0" t="0" r="190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7794" cy="34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B073" w14:textId="68A9A789" w:rsidR="00540BC7" w:rsidRDefault="00540BC7" w:rsidP="003A6CB8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10</w:t>
      </w:r>
      <w:r>
        <w:rPr>
          <w:sz w:val="26"/>
        </w:rPr>
        <w:t xml:space="preserve"> — Декомпозиция A32</w:t>
      </w:r>
    </w:p>
    <w:p w14:paraId="6253EDF0" w14:textId="77777777" w:rsidR="00540BC7" w:rsidRDefault="00540BC7" w:rsidP="003A6CB8">
      <w:pPr>
        <w:pStyle w:val="21"/>
      </w:pPr>
      <w:bookmarkStart w:id="463" w:name="_Toc230823627"/>
      <w:bookmarkStart w:id="464" w:name="_Toc230824262"/>
      <w:bookmarkStart w:id="465" w:name="_Toc230825298"/>
      <w:bookmarkStart w:id="466" w:name="_Toc230825833"/>
      <w:bookmarkStart w:id="467" w:name="_Toc230826144"/>
      <w:bookmarkStart w:id="468" w:name="_Toc230828162"/>
      <w:bookmarkStart w:id="469" w:name="_Toc230829513"/>
      <w:r>
        <w:t>Лист 4. Инфологическая модель предметной области</w:t>
      </w:r>
      <w:bookmarkEnd w:id="463"/>
      <w:bookmarkEnd w:id="464"/>
      <w:bookmarkEnd w:id="465"/>
      <w:bookmarkEnd w:id="466"/>
      <w:bookmarkEnd w:id="467"/>
      <w:bookmarkEnd w:id="468"/>
      <w:bookmarkEnd w:id="469"/>
    </w:p>
    <w:p w14:paraId="48DBF8F0" w14:textId="15093995" w:rsidR="00540BC7" w:rsidRDefault="00C80F85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1DF2BFD4" wp14:editId="04B5F26C">
            <wp:extent cx="5444837" cy="390708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99" cy="391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C79C" w14:textId="6F58A197" w:rsidR="00540BC7" w:rsidRDefault="00540BC7" w:rsidP="003A6CB8">
      <w:pPr>
        <w:spacing w:after="120"/>
        <w:jc w:val="center"/>
      </w:pPr>
      <w:r>
        <w:rPr>
          <w:sz w:val="26"/>
        </w:rPr>
        <w:t>Рисунок Г.</w:t>
      </w:r>
      <w:r w:rsidR="00CA7AE1">
        <w:rPr>
          <w:sz w:val="26"/>
        </w:rPr>
        <w:t>11</w:t>
      </w:r>
      <w:r>
        <w:rPr>
          <w:sz w:val="26"/>
        </w:rPr>
        <w:t xml:space="preserve"> — ER-диаграмма</w:t>
      </w:r>
    </w:p>
    <w:p w14:paraId="59659E16" w14:textId="77777777" w:rsidR="00540BC7" w:rsidRDefault="00540BC7" w:rsidP="003A6CB8">
      <w:pPr>
        <w:pStyle w:val="21"/>
      </w:pPr>
      <w:bookmarkStart w:id="470" w:name="_Toc230823628"/>
      <w:bookmarkStart w:id="471" w:name="_Toc230824263"/>
      <w:bookmarkStart w:id="472" w:name="_Toc230825299"/>
      <w:bookmarkStart w:id="473" w:name="_Toc230825834"/>
      <w:bookmarkStart w:id="474" w:name="_Toc230826145"/>
      <w:bookmarkStart w:id="475" w:name="_Toc230828163"/>
      <w:bookmarkStart w:id="476" w:name="_Toc230829514"/>
      <w:r>
        <w:lastRenderedPageBreak/>
        <w:t>Лист 5. Даталогическая модель</w:t>
      </w:r>
      <w:bookmarkEnd w:id="470"/>
      <w:bookmarkEnd w:id="471"/>
      <w:bookmarkEnd w:id="472"/>
      <w:bookmarkEnd w:id="473"/>
      <w:bookmarkEnd w:id="474"/>
      <w:bookmarkEnd w:id="475"/>
      <w:bookmarkEnd w:id="476"/>
    </w:p>
    <w:p w14:paraId="2A6E99D8" w14:textId="0577ACC0" w:rsidR="00540BC7" w:rsidRDefault="00C80F85" w:rsidP="00540BC7">
      <w:pPr>
        <w:spacing w:before="120" w:after="0"/>
        <w:jc w:val="center"/>
      </w:pPr>
      <w:r w:rsidRPr="00D07ABB">
        <w:rPr>
          <w:noProof/>
          <w:szCs w:val="28"/>
        </w:rPr>
        <w:drawing>
          <wp:inline distT="0" distB="0" distL="0" distR="0" wp14:anchorId="5B2B0470" wp14:editId="1C5614FD">
            <wp:extent cx="5950527" cy="3669224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61719" cy="36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1AA" w14:textId="38129CF6" w:rsidR="00540BC7" w:rsidRDefault="00540BC7" w:rsidP="003A6CB8">
      <w:pPr>
        <w:spacing w:after="120"/>
        <w:jc w:val="center"/>
      </w:pPr>
      <w:r>
        <w:rPr>
          <w:sz w:val="26"/>
        </w:rPr>
        <w:t>Рисунок Г.1</w:t>
      </w:r>
      <w:r w:rsidR="00CA7AE1">
        <w:rPr>
          <w:sz w:val="26"/>
        </w:rPr>
        <w:t>2</w:t>
      </w:r>
      <w:r>
        <w:rPr>
          <w:sz w:val="26"/>
        </w:rPr>
        <w:t xml:space="preserve"> — Даталогическая модель</w:t>
      </w:r>
    </w:p>
    <w:p w14:paraId="2CE1F4AE" w14:textId="77777777" w:rsidR="00540BC7" w:rsidRDefault="00540BC7" w:rsidP="003A6CB8">
      <w:pPr>
        <w:pStyle w:val="21"/>
      </w:pPr>
      <w:bookmarkStart w:id="477" w:name="_Toc230823629"/>
      <w:bookmarkStart w:id="478" w:name="_Toc230824264"/>
      <w:bookmarkStart w:id="479" w:name="_Toc230825300"/>
      <w:bookmarkStart w:id="480" w:name="_Toc230825835"/>
      <w:bookmarkStart w:id="481" w:name="_Toc230826146"/>
      <w:bookmarkStart w:id="482" w:name="_Toc230828164"/>
      <w:bookmarkStart w:id="483" w:name="_Toc230829515"/>
      <w:r>
        <w:lastRenderedPageBreak/>
        <w:t>Лист 6. Схема работы системы</w:t>
      </w:r>
      <w:bookmarkEnd w:id="477"/>
      <w:bookmarkEnd w:id="478"/>
      <w:bookmarkEnd w:id="479"/>
      <w:bookmarkEnd w:id="480"/>
      <w:bookmarkEnd w:id="481"/>
      <w:bookmarkEnd w:id="482"/>
      <w:bookmarkEnd w:id="483"/>
    </w:p>
    <w:p w14:paraId="73747C97" w14:textId="0307973A" w:rsidR="00540BC7" w:rsidRDefault="00C80F85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55414610" wp14:editId="01DC987C">
            <wp:extent cx="6119495" cy="723063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1D01" w14:textId="026D7894" w:rsidR="00540BC7" w:rsidRDefault="00540BC7" w:rsidP="003A6CB8">
      <w:pPr>
        <w:spacing w:after="120"/>
        <w:jc w:val="center"/>
      </w:pPr>
      <w:r>
        <w:rPr>
          <w:sz w:val="26"/>
        </w:rPr>
        <w:t>Рисунок Г.1</w:t>
      </w:r>
      <w:r w:rsidR="00CA7AE1">
        <w:rPr>
          <w:sz w:val="26"/>
        </w:rPr>
        <w:t>3</w:t>
      </w:r>
      <w:r>
        <w:rPr>
          <w:sz w:val="26"/>
        </w:rPr>
        <w:t xml:space="preserve"> — Схема работы системы</w:t>
      </w:r>
    </w:p>
    <w:p w14:paraId="4E1E915E" w14:textId="77777777" w:rsidR="00540BC7" w:rsidRDefault="00540BC7" w:rsidP="003A6CB8">
      <w:pPr>
        <w:pStyle w:val="21"/>
      </w:pPr>
      <w:bookmarkStart w:id="484" w:name="_Toc230823630"/>
      <w:bookmarkStart w:id="485" w:name="_Toc230824265"/>
      <w:bookmarkStart w:id="486" w:name="_Toc230825301"/>
      <w:bookmarkStart w:id="487" w:name="_Toc230825836"/>
      <w:bookmarkStart w:id="488" w:name="_Toc230826147"/>
      <w:bookmarkStart w:id="489" w:name="_Toc230828165"/>
      <w:bookmarkStart w:id="490" w:name="_Toc230829516"/>
      <w:r>
        <w:lastRenderedPageBreak/>
        <w:t>Лист 7. Структурная схема системы</w:t>
      </w:r>
      <w:bookmarkEnd w:id="484"/>
      <w:bookmarkEnd w:id="485"/>
      <w:bookmarkEnd w:id="486"/>
      <w:bookmarkEnd w:id="487"/>
      <w:bookmarkEnd w:id="488"/>
      <w:bookmarkEnd w:id="489"/>
      <w:bookmarkEnd w:id="490"/>
    </w:p>
    <w:p w14:paraId="05BBB378" w14:textId="582B5BED" w:rsidR="00540BC7" w:rsidRDefault="00C80F85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1272884A" wp14:editId="1D970A3B">
            <wp:extent cx="6119495" cy="5044552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04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AFB8" w14:textId="68455394" w:rsidR="00540BC7" w:rsidRDefault="00540BC7" w:rsidP="003A6CB8">
      <w:pPr>
        <w:spacing w:after="120"/>
        <w:jc w:val="center"/>
      </w:pPr>
      <w:r>
        <w:rPr>
          <w:sz w:val="26"/>
        </w:rPr>
        <w:t>Рисунок Г.1</w:t>
      </w:r>
      <w:r w:rsidR="00CA7AE1">
        <w:rPr>
          <w:sz w:val="26"/>
        </w:rPr>
        <w:t>4</w:t>
      </w:r>
      <w:r>
        <w:rPr>
          <w:sz w:val="26"/>
        </w:rPr>
        <w:t xml:space="preserve"> — Структурная схема системы</w:t>
      </w:r>
    </w:p>
    <w:p w14:paraId="2371F160" w14:textId="77777777" w:rsidR="00540BC7" w:rsidRDefault="00540BC7" w:rsidP="003A6CB8">
      <w:pPr>
        <w:pStyle w:val="21"/>
      </w:pPr>
      <w:bookmarkStart w:id="491" w:name="_Toc230823631"/>
      <w:bookmarkStart w:id="492" w:name="_Toc230824266"/>
      <w:bookmarkStart w:id="493" w:name="_Toc230825302"/>
      <w:bookmarkStart w:id="494" w:name="_Toc230825837"/>
      <w:bookmarkStart w:id="495" w:name="_Toc230826148"/>
      <w:bookmarkStart w:id="496" w:name="_Toc230828166"/>
      <w:bookmarkStart w:id="497" w:name="_Toc230829517"/>
      <w:r>
        <w:lastRenderedPageBreak/>
        <w:t>Лист 8. Граф диалога</w:t>
      </w:r>
      <w:bookmarkEnd w:id="491"/>
      <w:bookmarkEnd w:id="492"/>
      <w:bookmarkEnd w:id="493"/>
      <w:bookmarkEnd w:id="494"/>
      <w:bookmarkEnd w:id="495"/>
      <w:bookmarkEnd w:id="496"/>
      <w:bookmarkEnd w:id="497"/>
    </w:p>
    <w:p w14:paraId="6545A6F2" w14:textId="48FF7B34" w:rsidR="00540BC7" w:rsidRDefault="00C80F85" w:rsidP="00540BC7">
      <w:pPr>
        <w:spacing w:before="120" w:after="0"/>
        <w:jc w:val="center"/>
      </w:pPr>
      <w:r>
        <w:rPr>
          <w:noProof/>
        </w:rPr>
        <w:drawing>
          <wp:inline distT="0" distB="0" distL="0" distR="0" wp14:anchorId="0C26686A" wp14:editId="361F504A">
            <wp:extent cx="6119495" cy="368388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8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7F29" w14:textId="294B408B" w:rsidR="00540BC7" w:rsidRDefault="00540BC7" w:rsidP="00540BC7">
      <w:pPr>
        <w:spacing w:after="120"/>
        <w:jc w:val="center"/>
      </w:pPr>
      <w:r>
        <w:rPr>
          <w:sz w:val="26"/>
        </w:rPr>
        <w:t>Рисунок Г.1</w:t>
      </w:r>
      <w:r w:rsidR="00CA7AE1">
        <w:rPr>
          <w:sz w:val="26"/>
        </w:rPr>
        <w:t>5</w:t>
      </w:r>
      <w:r>
        <w:rPr>
          <w:sz w:val="26"/>
        </w:rPr>
        <w:t xml:space="preserve"> — Граф диалога</w:t>
      </w:r>
    </w:p>
    <w:p w14:paraId="09D0C687" w14:textId="77777777" w:rsidR="00540BC7" w:rsidRPr="000B4179" w:rsidRDefault="00540BC7" w:rsidP="00540BC7">
      <w:pPr>
        <w:rPr>
          <w:lang w:eastAsia="ru-RU"/>
        </w:rPr>
      </w:pPr>
    </w:p>
    <w:sectPr w:rsidR="00540BC7" w:rsidRPr="000B4179" w:rsidSect="007D688A">
      <w:footerReference w:type="even" r:id="rId50"/>
      <w:footerReference w:type="default" r:id="rId51"/>
      <w:pgSz w:w="11906" w:h="16838"/>
      <w:pgMar w:top="1134" w:right="851" w:bottom="1134" w:left="1418" w:header="709" w:footer="709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3E61C" w14:textId="77777777" w:rsidR="003B0B27" w:rsidRDefault="003B0B27" w:rsidP="00F8292E">
      <w:pPr>
        <w:spacing w:after="0"/>
      </w:pPr>
      <w:r>
        <w:separator/>
      </w:r>
    </w:p>
  </w:endnote>
  <w:endnote w:type="continuationSeparator" w:id="0">
    <w:p w14:paraId="7A0C1E01" w14:textId="77777777" w:rsidR="003B0B27" w:rsidRDefault="003B0B27" w:rsidP="00F829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6206124"/>
      <w:docPartObj>
        <w:docPartGallery w:val="Page Numbers (Bottom of Page)"/>
        <w:docPartUnique/>
      </w:docPartObj>
    </w:sdtPr>
    <w:sdtEndPr/>
    <w:sdtContent>
      <w:p w14:paraId="7E074AF2" w14:textId="77777777" w:rsidR="00450176" w:rsidRDefault="0045017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31BB3" w14:textId="77777777" w:rsidR="00450176" w:rsidRDefault="0045017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0CD1F" w14:textId="624F3E6F" w:rsidR="00BC288F" w:rsidRDefault="004647D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center"/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fldChar w:fldCharType="begin"/>
    </w:r>
    <w:r>
      <w:rPr>
        <w:rFonts w:eastAsia="Times New Roman" w:cs="Times New Roman"/>
        <w:color w:val="000000"/>
        <w:sz w:val="24"/>
        <w:szCs w:val="24"/>
      </w:rPr>
      <w:instrText>PAGE</w:instrText>
    </w:r>
    <w:r>
      <w:rPr>
        <w:rFonts w:eastAsia="Times New Roman"/>
        <w:color w:val="000000"/>
        <w:sz w:val="24"/>
        <w:szCs w:val="24"/>
      </w:rPr>
      <w:fldChar w:fldCharType="separate"/>
    </w:r>
    <w:r w:rsidR="00631FB3">
      <w:rPr>
        <w:rFonts w:eastAsia="Times New Roman" w:cs="Times New Roman"/>
        <w:noProof/>
        <w:color w:val="000000"/>
        <w:sz w:val="24"/>
        <w:szCs w:val="24"/>
      </w:rPr>
      <w:t>15</w:t>
    </w:r>
    <w:r>
      <w:rPr>
        <w:rFonts w:eastAsia="Times New Roman"/>
        <w:color w:val="000000"/>
        <w:sz w:val="24"/>
        <w:szCs w:val="24"/>
      </w:rPr>
      <w:fldChar w:fldCharType="end"/>
    </w:r>
  </w:p>
  <w:p w14:paraId="24F9CD05" w14:textId="77777777" w:rsidR="00BC288F" w:rsidRDefault="00BC28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rFonts w:eastAsia="Times New Roman"/>
        <w:color w:val="000000"/>
        <w:sz w:val="24"/>
        <w:szCs w:val="24"/>
      </w:rPr>
    </w:pPr>
  </w:p>
  <w:p w14:paraId="0AC2B413" w14:textId="77777777" w:rsidR="00AE7CF9" w:rsidRDefault="00AE7CF9"/>
  <w:p w14:paraId="57CA84CE" w14:textId="77777777" w:rsidR="00AE7CF9" w:rsidRDefault="00AE7CF9"/>
  <w:p w14:paraId="1E355D91" w14:textId="77777777" w:rsidR="00AE7CF9" w:rsidRDefault="00AE7CF9"/>
  <w:p w14:paraId="123F6D46" w14:textId="77777777" w:rsidR="00AE7CF9" w:rsidRDefault="00AE7CF9"/>
  <w:p w14:paraId="2A2BBEF4" w14:textId="77777777" w:rsidR="00623591" w:rsidRDefault="00623591"/>
  <w:p w14:paraId="354DCB93" w14:textId="77777777" w:rsidR="00623591" w:rsidRDefault="0062359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4520404"/>
      <w:docPartObj>
        <w:docPartGallery w:val="Page Numbers (Bottom of Page)"/>
        <w:docPartUnique/>
      </w:docPartObj>
    </w:sdtPr>
    <w:sdtEndPr/>
    <w:sdtContent>
      <w:p w14:paraId="08543ABF" w14:textId="1A8401A2" w:rsidR="007D688A" w:rsidRDefault="007D688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E93F85" w14:textId="2C11E4C9" w:rsidR="00BC288F" w:rsidRDefault="00BC28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rFonts w:eastAsia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A97EC" w14:textId="77777777" w:rsidR="003B0B27" w:rsidRDefault="003B0B27" w:rsidP="00F8292E">
      <w:pPr>
        <w:spacing w:after="0"/>
      </w:pPr>
      <w:r>
        <w:separator/>
      </w:r>
    </w:p>
  </w:footnote>
  <w:footnote w:type="continuationSeparator" w:id="0">
    <w:p w14:paraId="3BAD3CA0" w14:textId="77777777" w:rsidR="003B0B27" w:rsidRDefault="003B0B27" w:rsidP="00F829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325E" w14:textId="77777777" w:rsidR="00450176" w:rsidRDefault="00450176">
    <w:pPr>
      <w:pStyle w:val="af8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616B9"/>
    <w:multiLevelType w:val="multilevel"/>
    <w:tmpl w:val="CF80E6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9EE2116"/>
    <w:multiLevelType w:val="multilevel"/>
    <w:tmpl w:val="E0E42E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A6CE6"/>
    <w:multiLevelType w:val="multilevel"/>
    <w:tmpl w:val="BF7683DA"/>
    <w:lvl w:ilvl="0">
      <w:start w:val="1"/>
      <w:numFmt w:val="decimal"/>
      <w:lvlText w:val="5.2.%1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  <w:b w:val="0"/>
        <w:i w:val="0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 w:val="0"/>
        <w:i w:val="0"/>
        <w:sz w:val="28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b w:val="0"/>
        <w:i w:val="0"/>
        <w:sz w:val="28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b w:val="0"/>
        <w:i w:val="0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b w:val="0"/>
        <w:i w:val="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b w:val="0"/>
        <w:i w:val="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b w:val="0"/>
        <w:i w:val="0"/>
        <w:sz w:val="28"/>
      </w:rPr>
    </w:lvl>
  </w:abstractNum>
  <w:abstractNum w:abstractNumId="12" w15:restartNumberingAfterBreak="0">
    <w:nsid w:val="13C05737"/>
    <w:multiLevelType w:val="hybridMultilevel"/>
    <w:tmpl w:val="4C360338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F4179"/>
    <w:multiLevelType w:val="multilevel"/>
    <w:tmpl w:val="211202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1491399F"/>
    <w:multiLevelType w:val="multilevel"/>
    <w:tmpl w:val="91EC9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159E7FA4"/>
    <w:multiLevelType w:val="multilevel"/>
    <w:tmpl w:val="0E5421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935BE"/>
    <w:multiLevelType w:val="multilevel"/>
    <w:tmpl w:val="17D4A8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B673C"/>
    <w:multiLevelType w:val="hybridMultilevel"/>
    <w:tmpl w:val="6630B48E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F5E0C"/>
    <w:multiLevelType w:val="hybridMultilevel"/>
    <w:tmpl w:val="56D6DCE4"/>
    <w:lvl w:ilvl="0" w:tplc="D7AC7D60">
      <w:start w:val="1"/>
      <w:numFmt w:val="decimal"/>
      <w:lvlText w:val="%1."/>
      <w:lvlJc w:val="left"/>
      <w:pPr>
        <w:ind w:left="720" w:hanging="360"/>
      </w:pPr>
    </w:lvl>
    <w:lvl w:ilvl="1" w:tplc="6B447F76" w:tentative="1">
      <w:start w:val="1"/>
      <w:numFmt w:val="lowerLetter"/>
      <w:lvlText w:val="%2."/>
      <w:lvlJc w:val="left"/>
      <w:pPr>
        <w:ind w:left="1440" w:hanging="360"/>
      </w:pPr>
    </w:lvl>
    <w:lvl w:ilvl="2" w:tplc="5A968B8C" w:tentative="1">
      <w:start w:val="1"/>
      <w:numFmt w:val="lowerRoman"/>
      <w:lvlText w:val="%3."/>
      <w:lvlJc w:val="right"/>
      <w:pPr>
        <w:ind w:left="2160" w:hanging="360"/>
      </w:pPr>
    </w:lvl>
    <w:lvl w:ilvl="3" w:tplc="FFD2C64A" w:tentative="1">
      <w:start w:val="1"/>
      <w:numFmt w:val="decimal"/>
      <w:lvlText w:val="%4."/>
      <w:lvlJc w:val="left"/>
      <w:pPr>
        <w:ind w:left="2880" w:hanging="360"/>
      </w:pPr>
    </w:lvl>
    <w:lvl w:ilvl="4" w:tplc="A33CD090" w:tentative="1">
      <w:start w:val="1"/>
      <w:numFmt w:val="lowerLetter"/>
      <w:lvlText w:val="%5."/>
      <w:lvlJc w:val="left"/>
      <w:pPr>
        <w:ind w:left="3600" w:hanging="360"/>
      </w:pPr>
    </w:lvl>
    <w:lvl w:ilvl="5" w:tplc="D88E442E" w:tentative="1">
      <w:start w:val="1"/>
      <w:numFmt w:val="lowerRoman"/>
      <w:lvlText w:val="%6."/>
      <w:lvlJc w:val="right"/>
      <w:pPr>
        <w:ind w:left="4320" w:hanging="360"/>
      </w:pPr>
    </w:lvl>
    <w:lvl w:ilvl="6" w:tplc="02BA08D4" w:tentative="1">
      <w:start w:val="1"/>
      <w:numFmt w:val="decimal"/>
      <w:lvlText w:val="%7."/>
      <w:lvlJc w:val="left"/>
      <w:pPr>
        <w:ind w:left="5040" w:hanging="360"/>
      </w:pPr>
    </w:lvl>
    <w:lvl w:ilvl="7" w:tplc="103E6AC8" w:tentative="1">
      <w:start w:val="1"/>
      <w:numFmt w:val="lowerLetter"/>
      <w:lvlText w:val="%8."/>
      <w:lvlJc w:val="left"/>
      <w:pPr>
        <w:ind w:left="5760" w:hanging="360"/>
      </w:pPr>
    </w:lvl>
    <w:lvl w:ilvl="8" w:tplc="FB324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24D35EA5"/>
    <w:multiLevelType w:val="hybridMultilevel"/>
    <w:tmpl w:val="3E9A19E4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D7B76"/>
    <w:multiLevelType w:val="multilevel"/>
    <w:tmpl w:val="820808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2E162FE7"/>
    <w:multiLevelType w:val="multilevel"/>
    <w:tmpl w:val="D46268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8460361"/>
    <w:multiLevelType w:val="multilevel"/>
    <w:tmpl w:val="BDEC7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92ED4"/>
    <w:multiLevelType w:val="multilevel"/>
    <w:tmpl w:val="9196C7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3E748CE"/>
    <w:multiLevelType w:val="multilevel"/>
    <w:tmpl w:val="791ED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84C9B"/>
    <w:multiLevelType w:val="hybridMultilevel"/>
    <w:tmpl w:val="1DD4AAB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C7A1F13"/>
    <w:multiLevelType w:val="hybridMultilevel"/>
    <w:tmpl w:val="81341A64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2289C"/>
    <w:multiLevelType w:val="hybridMultilevel"/>
    <w:tmpl w:val="DF5A2580"/>
    <w:lvl w:ilvl="0" w:tplc="1C10F280">
      <w:start w:val="1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03369B1"/>
    <w:multiLevelType w:val="multilevel"/>
    <w:tmpl w:val="7E225D16"/>
    <w:lvl w:ilvl="0">
      <w:start w:val="1"/>
      <w:numFmt w:val="decimal"/>
      <w:lvlText w:val="%1."/>
      <w:lvlJc w:val="left"/>
      <w:pPr>
        <w:ind w:left="2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55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29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088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7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6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35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3" w:hanging="428"/>
      </w:pPr>
      <w:rPr>
        <w:rFonts w:hint="default"/>
        <w:lang w:val="ru-RU" w:eastAsia="en-US" w:bidi="ar-SA"/>
      </w:rPr>
    </w:lvl>
  </w:abstractNum>
  <w:abstractNum w:abstractNumId="29" w15:restartNumberingAfterBreak="0">
    <w:nsid w:val="51DD5F09"/>
    <w:multiLevelType w:val="multilevel"/>
    <w:tmpl w:val="4B76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5EDA289E"/>
    <w:multiLevelType w:val="hybridMultilevel"/>
    <w:tmpl w:val="E81AF3A4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A051C9"/>
    <w:multiLevelType w:val="hybridMultilevel"/>
    <w:tmpl w:val="9A702D96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04E84"/>
    <w:multiLevelType w:val="hybridMultilevel"/>
    <w:tmpl w:val="A1A4A43C"/>
    <w:lvl w:ilvl="0" w:tplc="1D6C163A">
      <w:start w:val="1"/>
      <w:numFmt w:val="decimal"/>
      <w:lvlText w:val="%1)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7CB228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2BC48D9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7108C35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85405786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3412EAC8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8F8EA790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E0EC6AFE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0C545E9E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5FE823AF"/>
    <w:multiLevelType w:val="multilevel"/>
    <w:tmpl w:val="8196C228"/>
    <w:lvl w:ilvl="0">
      <w:start w:val="4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4" w15:restartNumberingAfterBreak="0">
    <w:nsid w:val="6CEC69E7"/>
    <w:multiLevelType w:val="multilevel"/>
    <w:tmpl w:val="41D87F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F2A7C53"/>
    <w:multiLevelType w:val="multilevel"/>
    <w:tmpl w:val="8B141C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E086F"/>
    <w:multiLevelType w:val="hybridMultilevel"/>
    <w:tmpl w:val="BA88AD82"/>
    <w:lvl w:ilvl="0" w:tplc="F8125ECA">
      <w:start w:val="1"/>
      <w:numFmt w:val="decimal"/>
      <w:lvlText w:val="%1."/>
      <w:lvlJc w:val="left"/>
      <w:pPr>
        <w:ind w:left="1429" w:hanging="360"/>
      </w:pPr>
      <w:rPr>
        <w:rFonts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A26282"/>
    <w:multiLevelType w:val="multilevel"/>
    <w:tmpl w:val="E26624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37F1E"/>
    <w:multiLevelType w:val="hybridMultilevel"/>
    <w:tmpl w:val="C9AE8C60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8D507A"/>
    <w:multiLevelType w:val="hybridMultilevel"/>
    <w:tmpl w:val="33F800B6"/>
    <w:lvl w:ilvl="0" w:tplc="57F4A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5727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13"/>
  </w:num>
  <w:num w:numId="3">
    <w:abstractNumId w:val="40"/>
  </w:num>
  <w:num w:numId="4">
    <w:abstractNumId w:val="36"/>
  </w:num>
  <w:num w:numId="5">
    <w:abstractNumId w:val="16"/>
  </w:num>
  <w:num w:numId="6">
    <w:abstractNumId w:val="33"/>
  </w:num>
  <w:num w:numId="7">
    <w:abstractNumId w:val="11"/>
  </w:num>
  <w:num w:numId="8">
    <w:abstractNumId w:val="34"/>
  </w:num>
  <w:num w:numId="9">
    <w:abstractNumId w:val="28"/>
  </w:num>
  <w:num w:numId="10">
    <w:abstractNumId w:val="32"/>
  </w:num>
  <w:num w:numId="11">
    <w:abstractNumId w:val="37"/>
  </w:num>
  <w:num w:numId="12">
    <w:abstractNumId w:val="10"/>
  </w:num>
  <w:num w:numId="13">
    <w:abstractNumId w:val="26"/>
  </w:num>
  <w:num w:numId="14">
    <w:abstractNumId w:val="8"/>
  </w:num>
  <w:num w:numId="15">
    <w:abstractNumId w:val="6"/>
  </w:num>
  <w:num w:numId="16">
    <w:abstractNumId w:val="5"/>
  </w:num>
  <w:num w:numId="17">
    <w:abstractNumId w:val="4"/>
  </w:num>
  <w:num w:numId="18">
    <w:abstractNumId w:val="7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27"/>
  </w:num>
  <w:num w:numId="29">
    <w:abstractNumId w:val="31"/>
  </w:num>
  <w:num w:numId="30">
    <w:abstractNumId w:val="30"/>
  </w:num>
  <w:num w:numId="31">
    <w:abstractNumId w:val="38"/>
  </w:num>
  <w:num w:numId="32">
    <w:abstractNumId w:val="39"/>
  </w:num>
  <w:num w:numId="33">
    <w:abstractNumId w:val="19"/>
  </w:num>
  <w:num w:numId="34">
    <w:abstractNumId w:val="17"/>
  </w:num>
  <w:num w:numId="35">
    <w:abstractNumId w:val="12"/>
  </w:num>
  <w:num w:numId="36">
    <w:abstractNumId w:val="23"/>
  </w:num>
  <w:num w:numId="37">
    <w:abstractNumId w:val="35"/>
  </w:num>
  <w:num w:numId="38">
    <w:abstractNumId w:val="24"/>
  </w:num>
  <w:num w:numId="39">
    <w:abstractNumId w:val="15"/>
  </w:num>
  <w:num w:numId="40">
    <w:abstractNumId w:val="22"/>
  </w:num>
  <w:num w:numId="41">
    <w:abstractNumId w:val="14"/>
  </w:num>
  <w:num w:numId="42">
    <w:abstractNumId w:val="21"/>
  </w:num>
  <w:num w:numId="43">
    <w:abstractNumId w:val="20"/>
  </w:num>
  <w:num w:numId="44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4"/>
    <w:rsid w:val="00014280"/>
    <w:rsid w:val="00017DBE"/>
    <w:rsid w:val="00020191"/>
    <w:rsid w:val="00021D1D"/>
    <w:rsid w:val="00030E91"/>
    <w:rsid w:val="00036B7E"/>
    <w:rsid w:val="00046D1E"/>
    <w:rsid w:val="000525A8"/>
    <w:rsid w:val="000569AF"/>
    <w:rsid w:val="00060747"/>
    <w:rsid w:val="000608CE"/>
    <w:rsid w:val="00064C56"/>
    <w:rsid w:val="00067773"/>
    <w:rsid w:val="00076BA6"/>
    <w:rsid w:val="0008224E"/>
    <w:rsid w:val="00083AA2"/>
    <w:rsid w:val="00084152"/>
    <w:rsid w:val="00085732"/>
    <w:rsid w:val="0008593F"/>
    <w:rsid w:val="00093CD7"/>
    <w:rsid w:val="0009696F"/>
    <w:rsid w:val="000A01EE"/>
    <w:rsid w:val="000A5662"/>
    <w:rsid w:val="000B1338"/>
    <w:rsid w:val="000B2ABE"/>
    <w:rsid w:val="000B4179"/>
    <w:rsid w:val="000B5B52"/>
    <w:rsid w:val="000C44A4"/>
    <w:rsid w:val="000D15E9"/>
    <w:rsid w:val="000D5695"/>
    <w:rsid w:val="000E6667"/>
    <w:rsid w:val="00106F51"/>
    <w:rsid w:val="00112920"/>
    <w:rsid w:val="00121FAB"/>
    <w:rsid w:val="00123601"/>
    <w:rsid w:val="00131C3A"/>
    <w:rsid w:val="00140A91"/>
    <w:rsid w:val="00141720"/>
    <w:rsid w:val="0016088F"/>
    <w:rsid w:val="00164A54"/>
    <w:rsid w:val="00172831"/>
    <w:rsid w:val="00177C6B"/>
    <w:rsid w:val="001831B6"/>
    <w:rsid w:val="001913A5"/>
    <w:rsid w:val="00192882"/>
    <w:rsid w:val="001B22FD"/>
    <w:rsid w:val="001B53D4"/>
    <w:rsid w:val="001C1BE6"/>
    <w:rsid w:val="001C2E1E"/>
    <w:rsid w:val="001C2FD9"/>
    <w:rsid w:val="001C483E"/>
    <w:rsid w:val="001D7A32"/>
    <w:rsid w:val="001E606E"/>
    <w:rsid w:val="001E7B66"/>
    <w:rsid w:val="001E7F0B"/>
    <w:rsid w:val="001F28AF"/>
    <w:rsid w:val="00205599"/>
    <w:rsid w:val="002126FC"/>
    <w:rsid w:val="00214B24"/>
    <w:rsid w:val="00215581"/>
    <w:rsid w:val="00221417"/>
    <w:rsid w:val="00224823"/>
    <w:rsid w:val="00224C13"/>
    <w:rsid w:val="00234132"/>
    <w:rsid w:val="00240AF2"/>
    <w:rsid w:val="00241396"/>
    <w:rsid w:val="00243060"/>
    <w:rsid w:val="00247E7A"/>
    <w:rsid w:val="00256BBF"/>
    <w:rsid w:val="00260F1F"/>
    <w:rsid w:val="002611AD"/>
    <w:rsid w:val="00262A46"/>
    <w:rsid w:val="00272EC6"/>
    <w:rsid w:val="0027598C"/>
    <w:rsid w:val="00280B38"/>
    <w:rsid w:val="00283918"/>
    <w:rsid w:val="00284E35"/>
    <w:rsid w:val="002902AC"/>
    <w:rsid w:val="002A1644"/>
    <w:rsid w:val="002B11A9"/>
    <w:rsid w:val="002D1E39"/>
    <w:rsid w:val="002E1938"/>
    <w:rsid w:val="002E21B0"/>
    <w:rsid w:val="002F5806"/>
    <w:rsid w:val="002F5D04"/>
    <w:rsid w:val="002F6C9D"/>
    <w:rsid w:val="00307442"/>
    <w:rsid w:val="00311AF1"/>
    <w:rsid w:val="003123B3"/>
    <w:rsid w:val="0031534A"/>
    <w:rsid w:val="00316851"/>
    <w:rsid w:val="00322E5F"/>
    <w:rsid w:val="003239DB"/>
    <w:rsid w:val="0032479C"/>
    <w:rsid w:val="00336A8A"/>
    <w:rsid w:val="003372DA"/>
    <w:rsid w:val="00340551"/>
    <w:rsid w:val="00340A93"/>
    <w:rsid w:val="003421D7"/>
    <w:rsid w:val="0034324F"/>
    <w:rsid w:val="003461CF"/>
    <w:rsid w:val="00360A77"/>
    <w:rsid w:val="00370604"/>
    <w:rsid w:val="00371BEA"/>
    <w:rsid w:val="00385C91"/>
    <w:rsid w:val="003A6CB8"/>
    <w:rsid w:val="003B0B27"/>
    <w:rsid w:val="003C1962"/>
    <w:rsid w:val="003C3BAE"/>
    <w:rsid w:val="003C457C"/>
    <w:rsid w:val="003E0ABA"/>
    <w:rsid w:val="003E4433"/>
    <w:rsid w:val="003E74B5"/>
    <w:rsid w:val="003F2BF4"/>
    <w:rsid w:val="003F7A39"/>
    <w:rsid w:val="00402EAA"/>
    <w:rsid w:val="00405766"/>
    <w:rsid w:val="00416DDF"/>
    <w:rsid w:val="0041703F"/>
    <w:rsid w:val="00421764"/>
    <w:rsid w:val="004342DD"/>
    <w:rsid w:val="00434ACD"/>
    <w:rsid w:val="00436EFA"/>
    <w:rsid w:val="004433A6"/>
    <w:rsid w:val="00447660"/>
    <w:rsid w:val="00450176"/>
    <w:rsid w:val="004620E8"/>
    <w:rsid w:val="004647D4"/>
    <w:rsid w:val="00470A56"/>
    <w:rsid w:val="00476AE1"/>
    <w:rsid w:val="00485189"/>
    <w:rsid w:val="0048746A"/>
    <w:rsid w:val="00495DB6"/>
    <w:rsid w:val="00497706"/>
    <w:rsid w:val="004A06B5"/>
    <w:rsid w:val="004B5935"/>
    <w:rsid w:val="004E033C"/>
    <w:rsid w:val="004F1D27"/>
    <w:rsid w:val="004F47FE"/>
    <w:rsid w:val="00500C9A"/>
    <w:rsid w:val="00512F80"/>
    <w:rsid w:val="00514BF9"/>
    <w:rsid w:val="0051769C"/>
    <w:rsid w:val="00520274"/>
    <w:rsid w:val="0052496B"/>
    <w:rsid w:val="005409B5"/>
    <w:rsid w:val="00540BC7"/>
    <w:rsid w:val="005439AA"/>
    <w:rsid w:val="005445A8"/>
    <w:rsid w:val="00546889"/>
    <w:rsid w:val="00551FDC"/>
    <w:rsid w:val="005532FE"/>
    <w:rsid w:val="005573C3"/>
    <w:rsid w:val="00560445"/>
    <w:rsid w:val="00560988"/>
    <w:rsid w:val="00563D04"/>
    <w:rsid w:val="00564BBD"/>
    <w:rsid w:val="00566206"/>
    <w:rsid w:val="005667B5"/>
    <w:rsid w:val="005670AB"/>
    <w:rsid w:val="00567B21"/>
    <w:rsid w:val="005716DA"/>
    <w:rsid w:val="00572D67"/>
    <w:rsid w:val="005904CD"/>
    <w:rsid w:val="00597FFE"/>
    <w:rsid w:val="005A4BFA"/>
    <w:rsid w:val="005B05F0"/>
    <w:rsid w:val="005B37DC"/>
    <w:rsid w:val="005D7BA9"/>
    <w:rsid w:val="005E030F"/>
    <w:rsid w:val="005E1FAC"/>
    <w:rsid w:val="005E5223"/>
    <w:rsid w:val="00600155"/>
    <w:rsid w:val="00602C2C"/>
    <w:rsid w:val="00612CBF"/>
    <w:rsid w:val="00613525"/>
    <w:rsid w:val="00620253"/>
    <w:rsid w:val="00621274"/>
    <w:rsid w:val="00623591"/>
    <w:rsid w:val="00625941"/>
    <w:rsid w:val="00631FB3"/>
    <w:rsid w:val="00632920"/>
    <w:rsid w:val="00647F2B"/>
    <w:rsid w:val="00655BC1"/>
    <w:rsid w:val="0065604B"/>
    <w:rsid w:val="006670BE"/>
    <w:rsid w:val="00671FC3"/>
    <w:rsid w:val="006734D5"/>
    <w:rsid w:val="00673E9E"/>
    <w:rsid w:val="00676C78"/>
    <w:rsid w:val="00684DEF"/>
    <w:rsid w:val="006854E2"/>
    <w:rsid w:val="00696EE0"/>
    <w:rsid w:val="006A331F"/>
    <w:rsid w:val="006A4874"/>
    <w:rsid w:val="006B1AE4"/>
    <w:rsid w:val="006B2973"/>
    <w:rsid w:val="006B3DDB"/>
    <w:rsid w:val="006C0B77"/>
    <w:rsid w:val="006C23E0"/>
    <w:rsid w:val="006C2435"/>
    <w:rsid w:val="006C4EAE"/>
    <w:rsid w:val="006C78D0"/>
    <w:rsid w:val="006C7F77"/>
    <w:rsid w:val="006D0541"/>
    <w:rsid w:val="006D190D"/>
    <w:rsid w:val="006D5008"/>
    <w:rsid w:val="006E446A"/>
    <w:rsid w:val="006E6CE9"/>
    <w:rsid w:val="006E7705"/>
    <w:rsid w:val="006F53BF"/>
    <w:rsid w:val="007039E3"/>
    <w:rsid w:val="007046E1"/>
    <w:rsid w:val="0070509A"/>
    <w:rsid w:val="00705270"/>
    <w:rsid w:val="007165CA"/>
    <w:rsid w:val="00716E47"/>
    <w:rsid w:val="007173F9"/>
    <w:rsid w:val="00720883"/>
    <w:rsid w:val="00723748"/>
    <w:rsid w:val="0072566B"/>
    <w:rsid w:val="00727BD8"/>
    <w:rsid w:val="0073632A"/>
    <w:rsid w:val="007512E0"/>
    <w:rsid w:val="00751312"/>
    <w:rsid w:val="007573E0"/>
    <w:rsid w:val="00762C75"/>
    <w:rsid w:val="007650AE"/>
    <w:rsid w:val="00766819"/>
    <w:rsid w:val="007708A7"/>
    <w:rsid w:val="00776BF9"/>
    <w:rsid w:val="007863FA"/>
    <w:rsid w:val="0079089B"/>
    <w:rsid w:val="00793B9D"/>
    <w:rsid w:val="007974FB"/>
    <w:rsid w:val="007B3AA9"/>
    <w:rsid w:val="007B7E50"/>
    <w:rsid w:val="007C12B1"/>
    <w:rsid w:val="007C5EE5"/>
    <w:rsid w:val="007D688A"/>
    <w:rsid w:val="007E0DD6"/>
    <w:rsid w:val="007F43D0"/>
    <w:rsid w:val="007F4BFA"/>
    <w:rsid w:val="007F78B9"/>
    <w:rsid w:val="00804E00"/>
    <w:rsid w:val="008061CE"/>
    <w:rsid w:val="008108DB"/>
    <w:rsid w:val="008125FB"/>
    <w:rsid w:val="00815050"/>
    <w:rsid w:val="00817B0D"/>
    <w:rsid w:val="00822C7F"/>
    <w:rsid w:val="008242FF"/>
    <w:rsid w:val="00831E64"/>
    <w:rsid w:val="008343E6"/>
    <w:rsid w:val="00842150"/>
    <w:rsid w:val="0084369F"/>
    <w:rsid w:val="00846C38"/>
    <w:rsid w:val="0085471B"/>
    <w:rsid w:val="00857E84"/>
    <w:rsid w:val="0087072E"/>
    <w:rsid w:val="00870751"/>
    <w:rsid w:val="00873476"/>
    <w:rsid w:val="008735A0"/>
    <w:rsid w:val="00875D05"/>
    <w:rsid w:val="008905D2"/>
    <w:rsid w:val="008B5DC6"/>
    <w:rsid w:val="008C3050"/>
    <w:rsid w:val="008C6351"/>
    <w:rsid w:val="008C6D88"/>
    <w:rsid w:val="008C7CFC"/>
    <w:rsid w:val="008D01B1"/>
    <w:rsid w:val="008D43D5"/>
    <w:rsid w:val="008D591C"/>
    <w:rsid w:val="008E0E5A"/>
    <w:rsid w:val="008E424C"/>
    <w:rsid w:val="008F1FAB"/>
    <w:rsid w:val="008F2E6D"/>
    <w:rsid w:val="008F4170"/>
    <w:rsid w:val="008F4E22"/>
    <w:rsid w:val="008F6A5E"/>
    <w:rsid w:val="00906235"/>
    <w:rsid w:val="00922C48"/>
    <w:rsid w:val="00924ABC"/>
    <w:rsid w:val="009252E1"/>
    <w:rsid w:val="00930FE1"/>
    <w:rsid w:val="00931292"/>
    <w:rsid w:val="0093240A"/>
    <w:rsid w:val="009334DA"/>
    <w:rsid w:val="009338D4"/>
    <w:rsid w:val="00933C5F"/>
    <w:rsid w:val="00936C17"/>
    <w:rsid w:val="00953337"/>
    <w:rsid w:val="00960DBD"/>
    <w:rsid w:val="00963C31"/>
    <w:rsid w:val="00966B32"/>
    <w:rsid w:val="00971D36"/>
    <w:rsid w:val="00971F6F"/>
    <w:rsid w:val="00976B06"/>
    <w:rsid w:val="009777B3"/>
    <w:rsid w:val="009918F7"/>
    <w:rsid w:val="009A01C2"/>
    <w:rsid w:val="009B3DAC"/>
    <w:rsid w:val="009B7C1C"/>
    <w:rsid w:val="009D0026"/>
    <w:rsid w:val="009D2CD1"/>
    <w:rsid w:val="009D7EB9"/>
    <w:rsid w:val="009F42E4"/>
    <w:rsid w:val="00A02247"/>
    <w:rsid w:val="00A12380"/>
    <w:rsid w:val="00A145F4"/>
    <w:rsid w:val="00A27C9F"/>
    <w:rsid w:val="00A30C30"/>
    <w:rsid w:val="00A31704"/>
    <w:rsid w:val="00A46F0C"/>
    <w:rsid w:val="00A47AD3"/>
    <w:rsid w:val="00A51F05"/>
    <w:rsid w:val="00A5727F"/>
    <w:rsid w:val="00A63B1A"/>
    <w:rsid w:val="00A723D3"/>
    <w:rsid w:val="00A7370B"/>
    <w:rsid w:val="00A755DF"/>
    <w:rsid w:val="00A874CF"/>
    <w:rsid w:val="00AA0F79"/>
    <w:rsid w:val="00AA1D31"/>
    <w:rsid w:val="00AA79B7"/>
    <w:rsid w:val="00AC217F"/>
    <w:rsid w:val="00AC54CA"/>
    <w:rsid w:val="00AC60B0"/>
    <w:rsid w:val="00AD5B7B"/>
    <w:rsid w:val="00AE07E0"/>
    <w:rsid w:val="00AE7736"/>
    <w:rsid w:val="00AE7BA9"/>
    <w:rsid w:val="00AE7CC1"/>
    <w:rsid w:val="00AE7CF9"/>
    <w:rsid w:val="00AE7FA8"/>
    <w:rsid w:val="00AF073F"/>
    <w:rsid w:val="00AF6BA1"/>
    <w:rsid w:val="00B074EE"/>
    <w:rsid w:val="00B17B07"/>
    <w:rsid w:val="00B25DDE"/>
    <w:rsid w:val="00B41896"/>
    <w:rsid w:val="00B535E8"/>
    <w:rsid w:val="00B55E31"/>
    <w:rsid w:val="00B6101B"/>
    <w:rsid w:val="00B662CB"/>
    <w:rsid w:val="00B74C3D"/>
    <w:rsid w:val="00B851DB"/>
    <w:rsid w:val="00B915B7"/>
    <w:rsid w:val="00B91BA6"/>
    <w:rsid w:val="00B934A8"/>
    <w:rsid w:val="00B95EC7"/>
    <w:rsid w:val="00BB5A7E"/>
    <w:rsid w:val="00BB6AAF"/>
    <w:rsid w:val="00BC288F"/>
    <w:rsid w:val="00BC5D4A"/>
    <w:rsid w:val="00BF0588"/>
    <w:rsid w:val="00BF1797"/>
    <w:rsid w:val="00BF7F9D"/>
    <w:rsid w:val="00C00337"/>
    <w:rsid w:val="00C01606"/>
    <w:rsid w:val="00C056D4"/>
    <w:rsid w:val="00C125A8"/>
    <w:rsid w:val="00C1563E"/>
    <w:rsid w:val="00C254D4"/>
    <w:rsid w:val="00C30ECE"/>
    <w:rsid w:val="00C41EB1"/>
    <w:rsid w:val="00C421A8"/>
    <w:rsid w:val="00C44239"/>
    <w:rsid w:val="00C53932"/>
    <w:rsid w:val="00C6172D"/>
    <w:rsid w:val="00C63D4A"/>
    <w:rsid w:val="00C65C9A"/>
    <w:rsid w:val="00C66FD4"/>
    <w:rsid w:val="00C70371"/>
    <w:rsid w:val="00C80F85"/>
    <w:rsid w:val="00C855C6"/>
    <w:rsid w:val="00C8627C"/>
    <w:rsid w:val="00C87017"/>
    <w:rsid w:val="00CA29B1"/>
    <w:rsid w:val="00CA7AE1"/>
    <w:rsid w:val="00CB01F8"/>
    <w:rsid w:val="00CB09B7"/>
    <w:rsid w:val="00CB198B"/>
    <w:rsid w:val="00CB392D"/>
    <w:rsid w:val="00CB67C5"/>
    <w:rsid w:val="00CC2FA8"/>
    <w:rsid w:val="00CC5110"/>
    <w:rsid w:val="00CC7893"/>
    <w:rsid w:val="00CC7B16"/>
    <w:rsid w:val="00CD5F7F"/>
    <w:rsid w:val="00CE0231"/>
    <w:rsid w:val="00CF77F5"/>
    <w:rsid w:val="00D05C05"/>
    <w:rsid w:val="00D05C38"/>
    <w:rsid w:val="00D12AC6"/>
    <w:rsid w:val="00D21E87"/>
    <w:rsid w:val="00D236BB"/>
    <w:rsid w:val="00D259A6"/>
    <w:rsid w:val="00D27930"/>
    <w:rsid w:val="00D300EF"/>
    <w:rsid w:val="00D33A20"/>
    <w:rsid w:val="00D3534A"/>
    <w:rsid w:val="00D403D3"/>
    <w:rsid w:val="00D503AB"/>
    <w:rsid w:val="00D51457"/>
    <w:rsid w:val="00D539C7"/>
    <w:rsid w:val="00D57838"/>
    <w:rsid w:val="00D61596"/>
    <w:rsid w:val="00D632C8"/>
    <w:rsid w:val="00D7224B"/>
    <w:rsid w:val="00D92093"/>
    <w:rsid w:val="00D9380F"/>
    <w:rsid w:val="00D95AF8"/>
    <w:rsid w:val="00D9730D"/>
    <w:rsid w:val="00DA3E44"/>
    <w:rsid w:val="00DB30BB"/>
    <w:rsid w:val="00DB3FB2"/>
    <w:rsid w:val="00DB7355"/>
    <w:rsid w:val="00DC130B"/>
    <w:rsid w:val="00DD2D69"/>
    <w:rsid w:val="00DD360B"/>
    <w:rsid w:val="00DE1332"/>
    <w:rsid w:val="00DE26EC"/>
    <w:rsid w:val="00DE5C2C"/>
    <w:rsid w:val="00E05365"/>
    <w:rsid w:val="00E069FE"/>
    <w:rsid w:val="00E07E5B"/>
    <w:rsid w:val="00E12E9D"/>
    <w:rsid w:val="00E16D69"/>
    <w:rsid w:val="00E236E0"/>
    <w:rsid w:val="00E25028"/>
    <w:rsid w:val="00E3433E"/>
    <w:rsid w:val="00E346DE"/>
    <w:rsid w:val="00E56DDC"/>
    <w:rsid w:val="00E60769"/>
    <w:rsid w:val="00E65A76"/>
    <w:rsid w:val="00E71EA2"/>
    <w:rsid w:val="00E733E0"/>
    <w:rsid w:val="00E819F3"/>
    <w:rsid w:val="00E83B6D"/>
    <w:rsid w:val="00E90E05"/>
    <w:rsid w:val="00E950DB"/>
    <w:rsid w:val="00EA59DF"/>
    <w:rsid w:val="00EB1F5E"/>
    <w:rsid w:val="00EC3211"/>
    <w:rsid w:val="00ED02D1"/>
    <w:rsid w:val="00ED4047"/>
    <w:rsid w:val="00EE2922"/>
    <w:rsid w:val="00EE4070"/>
    <w:rsid w:val="00EF3142"/>
    <w:rsid w:val="00EF46CF"/>
    <w:rsid w:val="00F12C76"/>
    <w:rsid w:val="00F25616"/>
    <w:rsid w:val="00F26F14"/>
    <w:rsid w:val="00F45CA3"/>
    <w:rsid w:val="00F612B2"/>
    <w:rsid w:val="00F66AFC"/>
    <w:rsid w:val="00F74AF5"/>
    <w:rsid w:val="00F8292E"/>
    <w:rsid w:val="00F900F6"/>
    <w:rsid w:val="00F948D7"/>
    <w:rsid w:val="00F95322"/>
    <w:rsid w:val="00F956E3"/>
    <w:rsid w:val="00FA000B"/>
    <w:rsid w:val="00FA04CE"/>
    <w:rsid w:val="00FA23F2"/>
    <w:rsid w:val="00FA48DD"/>
    <w:rsid w:val="00FB203C"/>
    <w:rsid w:val="00FC5AC1"/>
    <w:rsid w:val="00FC61BA"/>
    <w:rsid w:val="00FC63F7"/>
    <w:rsid w:val="00FD04F6"/>
    <w:rsid w:val="00FD235E"/>
    <w:rsid w:val="00FD349E"/>
    <w:rsid w:val="00FD4F9A"/>
    <w:rsid w:val="00FE1DB0"/>
    <w:rsid w:val="00FF0B42"/>
    <w:rsid w:val="00FF2A3A"/>
    <w:rsid w:val="00FF4E91"/>
    <w:rsid w:val="00FF5E20"/>
    <w:rsid w:val="00FF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CC3524"/>
  <w15:chartTrackingRefBased/>
  <w15:docId w15:val="{7ED12B9A-F552-4D72-ACDD-22261675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0155"/>
    <w:pPr>
      <w:keepNext/>
      <w:keepLines/>
      <w:pageBreakBefore/>
      <w:spacing w:before="360" w:after="240"/>
      <w:ind w:left="709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762C75"/>
    <w:pPr>
      <w:keepNext/>
      <w:keepLines/>
      <w:spacing w:before="480" w:after="240"/>
      <w:ind w:left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27598C"/>
    <w:pPr>
      <w:keepNext/>
      <w:keepLines/>
      <w:spacing w:before="160" w:after="80"/>
      <w:ind w:left="708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9B3DAC"/>
    <w:pPr>
      <w:keepNext/>
      <w:keepLines/>
      <w:spacing w:before="80" w:after="40"/>
      <w:ind w:left="708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87072E"/>
    <w:pPr>
      <w:keepNext/>
      <w:keepLines/>
      <w:spacing w:before="80" w:after="40"/>
      <w:ind w:left="708"/>
      <w:outlineLvl w:val="4"/>
    </w:pPr>
    <w:rPr>
      <w:rFonts w:eastAsiaTheme="majorEastAsia" w:cstheme="majorBidi"/>
      <w:b/>
      <w:color w:val="000000" w:themeColor="text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317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317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317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317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60015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2">
    <w:name w:val="Заголовок 2 Знак"/>
    <w:basedOn w:val="a2"/>
    <w:link w:val="21"/>
    <w:uiPriority w:val="9"/>
    <w:rsid w:val="00762C7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2">
    <w:name w:val="Заголовок 3 Знак"/>
    <w:basedOn w:val="a2"/>
    <w:link w:val="31"/>
    <w:uiPriority w:val="9"/>
    <w:rsid w:val="002759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9B3DA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2"/>
    <w:link w:val="5"/>
    <w:uiPriority w:val="9"/>
    <w:rsid w:val="0087072E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A317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A317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A317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A3170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1"/>
    <w:next w:val="a1"/>
    <w:link w:val="a6"/>
    <w:uiPriority w:val="10"/>
    <w:qFormat/>
    <w:rsid w:val="00A31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3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317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3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A3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A3170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1"/>
    <w:uiPriority w:val="34"/>
    <w:qFormat/>
    <w:rsid w:val="00A3170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A31704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317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317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2"/>
    <w:uiPriority w:val="32"/>
    <w:qFormat/>
    <w:rsid w:val="00A3170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F8292E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2"/>
    <w:link w:val="ae"/>
    <w:uiPriority w:val="99"/>
    <w:rsid w:val="00F8292E"/>
    <w:rPr>
      <w:rFonts w:ascii="Times New Roman" w:hAnsi="Times New Roman"/>
      <w:sz w:val="28"/>
    </w:rPr>
  </w:style>
  <w:style w:type="paragraph" w:styleId="af0">
    <w:name w:val="footer"/>
    <w:basedOn w:val="a1"/>
    <w:link w:val="af1"/>
    <w:uiPriority w:val="99"/>
    <w:unhideWhenUsed/>
    <w:rsid w:val="00F8292E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2"/>
    <w:link w:val="af0"/>
    <w:uiPriority w:val="99"/>
    <w:rsid w:val="00F8292E"/>
    <w:rPr>
      <w:rFonts w:ascii="Times New Roman" w:hAnsi="Times New Roman"/>
      <w:sz w:val="28"/>
    </w:rPr>
  </w:style>
  <w:style w:type="character" w:styleId="af2">
    <w:name w:val="annotation reference"/>
    <w:basedOn w:val="a2"/>
    <w:uiPriority w:val="99"/>
    <w:semiHidden/>
    <w:unhideWhenUsed/>
    <w:rsid w:val="008C6351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8C6351"/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8C6351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C6351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8C6351"/>
    <w:rPr>
      <w:rFonts w:ascii="Times New Roman" w:hAnsi="Times New Roman"/>
      <w:b/>
      <w:bCs/>
      <w:sz w:val="20"/>
      <w:szCs w:val="20"/>
    </w:rPr>
  </w:style>
  <w:style w:type="table" w:customStyle="1" w:styleId="25">
    <w:name w:val="Сетка таблицы2"/>
    <w:basedOn w:val="a3"/>
    <w:next w:val="af7"/>
    <w:uiPriority w:val="39"/>
    <w:rsid w:val="00597FF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Grid"/>
    <w:basedOn w:val="a3"/>
    <w:uiPriority w:val="59"/>
    <w:rsid w:val="00597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1"/>
    <w:link w:val="af9"/>
    <w:uiPriority w:val="99"/>
    <w:rsid w:val="001F28AF"/>
    <w:pPr>
      <w:spacing w:after="12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9">
    <w:name w:val="Основной текст Знак"/>
    <w:basedOn w:val="a2"/>
    <w:link w:val="af8"/>
    <w:uiPriority w:val="99"/>
    <w:rsid w:val="001F28A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a">
    <w:name w:val="Normal (Web)"/>
    <w:basedOn w:val="a1"/>
    <w:uiPriority w:val="99"/>
    <w:unhideWhenUsed/>
    <w:rsid w:val="00EF46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CB392D"/>
    <w:pPr>
      <w:spacing w:after="100" w:line="259" w:lineRule="auto"/>
    </w:pPr>
    <w:rPr>
      <w:rFonts w:asciiTheme="minorHAnsi" w:hAnsiTheme="minorHAnsi"/>
      <w:kern w:val="0"/>
      <w:sz w:val="22"/>
      <w14:ligatures w14:val="none"/>
    </w:rPr>
  </w:style>
  <w:style w:type="paragraph" w:styleId="26">
    <w:name w:val="toc 2"/>
    <w:basedOn w:val="a1"/>
    <w:next w:val="a1"/>
    <w:autoRedefine/>
    <w:uiPriority w:val="39"/>
    <w:unhideWhenUsed/>
    <w:rsid w:val="00CB392D"/>
    <w:pPr>
      <w:spacing w:after="100" w:line="259" w:lineRule="auto"/>
      <w:ind w:left="220"/>
    </w:pPr>
    <w:rPr>
      <w:rFonts w:asciiTheme="minorHAnsi" w:hAnsiTheme="minorHAnsi"/>
      <w:kern w:val="0"/>
      <w:sz w:val="22"/>
      <w14:ligatures w14:val="none"/>
    </w:rPr>
  </w:style>
  <w:style w:type="character" w:styleId="afb">
    <w:name w:val="Hyperlink"/>
    <w:basedOn w:val="a2"/>
    <w:uiPriority w:val="99"/>
    <w:unhideWhenUsed/>
    <w:rsid w:val="00CB392D"/>
    <w:rPr>
      <w:color w:val="0563C1" w:themeColor="hyperlink"/>
      <w:u w:val="single"/>
    </w:rPr>
  </w:style>
  <w:style w:type="paragraph" w:styleId="33">
    <w:name w:val="toc 3"/>
    <w:basedOn w:val="a1"/>
    <w:next w:val="a1"/>
    <w:autoRedefine/>
    <w:uiPriority w:val="39"/>
    <w:unhideWhenUsed/>
    <w:rsid w:val="00CB392D"/>
    <w:pPr>
      <w:spacing w:after="100" w:line="259" w:lineRule="auto"/>
      <w:ind w:left="440"/>
    </w:pPr>
    <w:rPr>
      <w:rFonts w:asciiTheme="minorHAnsi" w:hAnsiTheme="minorHAnsi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AE773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c">
    <w:name w:val="Unresolved Mention"/>
    <w:basedOn w:val="a2"/>
    <w:uiPriority w:val="99"/>
    <w:semiHidden/>
    <w:unhideWhenUsed/>
    <w:rsid w:val="00C1563E"/>
    <w:rPr>
      <w:color w:val="605E5C"/>
      <w:shd w:val="clear" w:color="auto" w:fill="E1DFDD"/>
    </w:rPr>
  </w:style>
  <w:style w:type="paragraph" w:styleId="afd">
    <w:name w:val="TOC Heading"/>
    <w:basedOn w:val="1"/>
    <w:next w:val="a1"/>
    <w:uiPriority w:val="39"/>
    <w:unhideWhenUsed/>
    <w:qFormat/>
    <w:rsid w:val="00ED4047"/>
    <w:pPr>
      <w:spacing w:before="240" w:after="0"/>
      <w:outlineLvl w:val="9"/>
    </w:pPr>
    <w:rPr>
      <w:szCs w:val="32"/>
    </w:rPr>
  </w:style>
  <w:style w:type="paragraph" w:customStyle="1" w:styleId="TableParagraph">
    <w:name w:val="Table Paragraph"/>
    <w:basedOn w:val="a1"/>
    <w:uiPriority w:val="1"/>
    <w:qFormat/>
    <w:rsid w:val="00E65A76"/>
    <w:pPr>
      <w:widowControl w:val="0"/>
      <w:autoSpaceDE w:val="0"/>
      <w:autoSpaceDN w:val="0"/>
      <w:spacing w:after="0" w:line="268" w:lineRule="exact"/>
      <w:ind w:left="111"/>
    </w:pPr>
    <w:rPr>
      <w:rFonts w:eastAsia="Times New Roman" w:cs="Times New Roman"/>
      <w:kern w:val="0"/>
      <w:sz w:val="22"/>
      <w14:ligatures w14:val="none"/>
    </w:rPr>
  </w:style>
  <w:style w:type="table" w:customStyle="1" w:styleId="12">
    <w:name w:val="Сетка таблицы1"/>
    <w:basedOn w:val="a3"/>
    <w:next w:val="af7"/>
    <w:uiPriority w:val="39"/>
    <w:rsid w:val="0045017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 Spacing"/>
    <w:uiPriority w:val="1"/>
    <w:qFormat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27">
    <w:name w:val="Body Text 2"/>
    <w:basedOn w:val="a1"/>
    <w:link w:val="28"/>
    <w:uiPriority w:val="99"/>
    <w:unhideWhenUsed/>
    <w:rsid w:val="00D57838"/>
    <w:pPr>
      <w:spacing w:after="120" w:line="480" w:lineRule="auto"/>
    </w:pPr>
    <w:rPr>
      <w:rFonts w:eastAsia="Times New Roman" w:cs="Times New Roman"/>
      <w:kern w:val="0"/>
      <w:lang w:val="en-US"/>
      <w14:ligatures w14:val="none"/>
    </w:rPr>
  </w:style>
  <w:style w:type="character" w:customStyle="1" w:styleId="28">
    <w:name w:val="Основной текст 2 Знак"/>
    <w:basedOn w:val="a2"/>
    <w:link w:val="27"/>
    <w:uiPriority w:val="99"/>
    <w:rsid w:val="00D57838"/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paragraph" w:styleId="34">
    <w:name w:val="Body Text 3"/>
    <w:basedOn w:val="a1"/>
    <w:link w:val="35"/>
    <w:uiPriority w:val="99"/>
    <w:unhideWhenUsed/>
    <w:rsid w:val="00D57838"/>
    <w:pPr>
      <w:spacing w:after="120" w:line="276" w:lineRule="auto"/>
    </w:pPr>
    <w:rPr>
      <w:rFonts w:eastAsia="Times New Roman" w:cs="Times New Roman"/>
      <w:kern w:val="0"/>
      <w:sz w:val="16"/>
      <w:szCs w:val="16"/>
      <w:lang w:val="en-US"/>
      <w14:ligatures w14:val="none"/>
    </w:rPr>
  </w:style>
  <w:style w:type="character" w:customStyle="1" w:styleId="35">
    <w:name w:val="Основной текст 3 Знак"/>
    <w:basedOn w:val="a2"/>
    <w:link w:val="34"/>
    <w:uiPriority w:val="99"/>
    <w:rsid w:val="00D57838"/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styleId="aff">
    <w:name w:val="List"/>
    <w:basedOn w:val="a1"/>
    <w:uiPriority w:val="99"/>
    <w:unhideWhenUsed/>
    <w:rsid w:val="00D57838"/>
    <w:pPr>
      <w:spacing w:after="200" w:line="276" w:lineRule="auto"/>
      <w:ind w:left="360" w:hanging="36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29">
    <w:name w:val="List 2"/>
    <w:basedOn w:val="a1"/>
    <w:uiPriority w:val="99"/>
    <w:unhideWhenUsed/>
    <w:rsid w:val="00D57838"/>
    <w:pPr>
      <w:spacing w:after="200" w:line="276" w:lineRule="auto"/>
      <w:ind w:left="720" w:hanging="36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36">
    <w:name w:val="List 3"/>
    <w:basedOn w:val="a1"/>
    <w:uiPriority w:val="99"/>
    <w:unhideWhenUsed/>
    <w:rsid w:val="00D57838"/>
    <w:pPr>
      <w:spacing w:after="200" w:line="276" w:lineRule="auto"/>
      <w:ind w:left="1080" w:hanging="36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a0">
    <w:name w:val="List Bullet"/>
    <w:basedOn w:val="a1"/>
    <w:uiPriority w:val="99"/>
    <w:unhideWhenUsed/>
    <w:rsid w:val="00D57838"/>
    <w:pPr>
      <w:numPr>
        <w:numId w:val="14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20">
    <w:name w:val="List Bullet 2"/>
    <w:basedOn w:val="a1"/>
    <w:uiPriority w:val="99"/>
    <w:unhideWhenUsed/>
    <w:rsid w:val="00D57838"/>
    <w:pPr>
      <w:numPr>
        <w:numId w:val="15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30">
    <w:name w:val="List Bullet 3"/>
    <w:basedOn w:val="a1"/>
    <w:uiPriority w:val="99"/>
    <w:unhideWhenUsed/>
    <w:rsid w:val="00D57838"/>
    <w:pPr>
      <w:numPr>
        <w:numId w:val="16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D57838"/>
    <w:pPr>
      <w:numPr>
        <w:numId w:val="18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2">
    <w:name w:val="List Number 2"/>
    <w:basedOn w:val="a1"/>
    <w:uiPriority w:val="99"/>
    <w:unhideWhenUsed/>
    <w:rsid w:val="00D57838"/>
    <w:pPr>
      <w:numPr>
        <w:numId w:val="19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3">
    <w:name w:val="List Number 3"/>
    <w:basedOn w:val="a1"/>
    <w:uiPriority w:val="99"/>
    <w:unhideWhenUsed/>
    <w:rsid w:val="00D57838"/>
    <w:pPr>
      <w:numPr>
        <w:numId w:val="20"/>
      </w:numPr>
      <w:spacing w:after="200" w:line="276" w:lineRule="auto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aff0">
    <w:name w:val="List Continue"/>
    <w:basedOn w:val="a1"/>
    <w:uiPriority w:val="99"/>
    <w:unhideWhenUsed/>
    <w:rsid w:val="00D57838"/>
    <w:pPr>
      <w:spacing w:after="120" w:line="276" w:lineRule="auto"/>
      <w:ind w:left="36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2a">
    <w:name w:val="List Continue 2"/>
    <w:basedOn w:val="a1"/>
    <w:uiPriority w:val="99"/>
    <w:unhideWhenUsed/>
    <w:rsid w:val="00D57838"/>
    <w:pPr>
      <w:spacing w:after="120" w:line="276" w:lineRule="auto"/>
      <w:ind w:left="72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37">
    <w:name w:val="List Continue 3"/>
    <w:basedOn w:val="a1"/>
    <w:uiPriority w:val="99"/>
    <w:unhideWhenUsed/>
    <w:rsid w:val="00D57838"/>
    <w:pPr>
      <w:spacing w:after="120" w:line="276" w:lineRule="auto"/>
      <w:ind w:left="1080"/>
      <w:contextualSpacing/>
    </w:pPr>
    <w:rPr>
      <w:rFonts w:eastAsia="Times New Roman" w:cs="Times New Roman"/>
      <w:kern w:val="0"/>
      <w:lang w:val="en-US"/>
      <w14:ligatures w14:val="none"/>
    </w:rPr>
  </w:style>
  <w:style w:type="paragraph" w:styleId="aff1">
    <w:name w:val="macro"/>
    <w:link w:val="aff2"/>
    <w:uiPriority w:val="99"/>
    <w:unhideWhenUsed/>
    <w:rsid w:val="00D5783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2">
    <w:name w:val="Текст макроса Знак"/>
    <w:basedOn w:val="a2"/>
    <w:link w:val="aff1"/>
    <w:uiPriority w:val="99"/>
    <w:rsid w:val="00D5783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3">
    <w:name w:val="caption"/>
    <w:basedOn w:val="a1"/>
    <w:next w:val="a1"/>
    <w:uiPriority w:val="35"/>
    <w:semiHidden/>
    <w:unhideWhenUsed/>
    <w:qFormat/>
    <w:rsid w:val="00D57838"/>
    <w:pPr>
      <w:spacing w:after="200"/>
    </w:pPr>
    <w:rPr>
      <w:rFonts w:eastAsia="Times New Roman" w:cs="Times New Roman"/>
      <w:b/>
      <w:bCs/>
      <w:color w:val="5B9BD5" w:themeColor="accent1"/>
      <w:kern w:val="0"/>
      <w:sz w:val="18"/>
      <w:szCs w:val="18"/>
      <w:lang w:val="en-US"/>
      <w14:ligatures w14:val="none"/>
    </w:rPr>
  </w:style>
  <w:style w:type="character" w:styleId="aff4">
    <w:name w:val="Strong"/>
    <w:basedOn w:val="a2"/>
    <w:uiPriority w:val="22"/>
    <w:qFormat/>
    <w:rsid w:val="00D57838"/>
    <w:rPr>
      <w:b/>
      <w:bCs/>
    </w:rPr>
  </w:style>
  <w:style w:type="character" w:styleId="aff5">
    <w:name w:val="Emphasis"/>
    <w:basedOn w:val="a2"/>
    <w:uiPriority w:val="20"/>
    <w:qFormat/>
    <w:rsid w:val="00D57838"/>
    <w:rPr>
      <w:i/>
      <w:iCs/>
    </w:rPr>
  </w:style>
  <w:style w:type="character" w:styleId="aff6">
    <w:name w:val="Subtle Emphasis"/>
    <w:basedOn w:val="a2"/>
    <w:uiPriority w:val="19"/>
    <w:qFormat/>
    <w:rsid w:val="00D57838"/>
    <w:rPr>
      <w:i/>
      <w:iCs/>
      <w:color w:val="808080" w:themeColor="text1" w:themeTint="7F"/>
    </w:rPr>
  </w:style>
  <w:style w:type="character" w:styleId="aff7">
    <w:name w:val="Subtle Reference"/>
    <w:basedOn w:val="a2"/>
    <w:uiPriority w:val="31"/>
    <w:qFormat/>
    <w:rsid w:val="00D57838"/>
    <w:rPr>
      <w:smallCaps/>
      <w:color w:val="ED7D31" w:themeColor="accent2"/>
      <w:u w:val="single"/>
    </w:rPr>
  </w:style>
  <w:style w:type="character" w:styleId="aff8">
    <w:name w:val="Book Title"/>
    <w:basedOn w:val="a2"/>
    <w:uiPriority w:val="33"/>
    <w:qFormat/>
    <w:rsid w:val="00D57838"/>
    <w:rPr>
      <w:b/>
      <w:bCs/>
      <w:smallCaps/>
      <w:spacing w:val="5"/>
    </w:rPr>
  </w:style>
  <w:style w:type="table" w:styleId="aff9">
    <w:name w:val="Light Shading"/>
    <w:basedOn w:val="a3"/>
    <w:uiPriority w:val="60"/>
    <w:rsid w:val="00D57838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D57838"/>
    <w:pPr>
      <w:spacing w:after="0" w:line="240" w:lineRule="auto"/>
    </w:pPr>
    <w:rPr>
      <w:rFonts w:eastAsiaTheme="minorEastAsia"/>
      <w:color w:val="2E74B5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D57838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D57838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D57838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D57838"/>
    <w:pPr>
      <w:spacing w:after="0" w:line="240" w:lineRule="auto"/>
    </w:pPr>
    <w:rPr>
      <w:rFonts w:eastAsiaTheme="minorEastAsia"/>
      <w:color w:val="2F5496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D57838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a">
    <w:name w:val="Light List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b">
    <w:name w:val="Light Grid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3">
    <w:name w:val="Medium Shading 1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D578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D578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c">
    <w:name w:val="Dark List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D57838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d">
    <w:name w:val="Colorful Shading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">
    <w:name w:val="Colorful Grid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D57838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41">
    <w:name w:val="toc 4"/>
    <w:basedOn w:val="a1"/>
    <w:next w:val="a1"/>
    <w:autoRedefine/>
    <w:uiPriority w:val="39"/>
    <w:unhideWhenUsed/>
    <w:rsid w:val="00A47AD3"/>
    <w:pPr>
      <w:spacing w:after="100" w:line="259" w:lineRule="auto"/>
      <w:ind w:left="66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  <w:style w:type="paragraph" w:styleId="51">
    <w:name w:val="toc 5"/>
    <w:basedOn w:val="a1"/>
    <w:next w:val="a1"/>
    <w:autoRedefine/>
    <w:uiPriority w:val="39"/>
    <w:unhideWhenUsed/>
    <w:rsid w:val="00A47AD3"/>
    <w:pPr>
      <w:spacing w:after="100" w:line="259" w:lineRule="auto"/>
      <w:ind w:left="88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  <w:style w:type="paragraph" w:styleId="61">
    <w:name w:val="toc 6"/>
    <w:basedOn w:val="a1"/>
    <w:next w:val="a1"/>
    <w:autoRedefine/>
    <w:uiPriority w:val="39"/>
    <w:unhideWhenUsed/>
    <w:rsid w:val="00A47AD3"/>
    <w:pPr>
      <w:spacing w:after="100" w:line="259" w:lineRule="auto"/>
      <w:ind w:left="110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  <w:style w:type="paragraph" w:styleId="71">
    <w:name w:val="toc 7"/>
    <w:basedOn w:val="a1"/>
    <w:next w:val="a1"/>
    <w:autoRedefine/>
    <w:uiPriority w:val="39"/>
    <w:unhideWhenUsed/>
    <w:rsid w:val="00A47AD3"/>
    <w:pPr>
      <w:spacing w:after="100" w:line="259" w:lineRule="auto"/>
      <w:ind w:left="132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  <w:style w:type="paragraph" w:styleId="81">
    <w:name w:val="toc 8"/>
    <w:basedOn w:val="a1"/>
    <w:next w:val="a1"/>
    <w:autoRedefine/>
    <w:uiPriority w:val="39"/>
    <w:unhideWhenUsed/>
    <w:rsid w:val="00A47AD3"/>
    <w:pPr>
      <w:spacing w:after="100" w:line="259" w:lineRule="auto"/>
      <w:ind w:left="154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  <w:style w:type="paragraph" w:styleId="91">
    <w:name w:val="toc 9"/>
    <w:basedOn w:val="a1"/>
    <w:next w:val="a1"/>
    <w:autoRedefine/>
    <w:uiPriority w:val="39"/>
    <w:unhideWhenUsed/>
    <w:rsid w:val="00A47AD3"/>
    <w:pPr>
      <w:spacing w:after="100" w:line="259" w:lineRule="auto"/>
      <w:ind w:left="1760"/>
    </w:pPr>
    <w:rPr>
      <w:rFonts w:asciiTheme="minorHAnsi" w:eastAsiaTheme="minorEastAsia" w:hAnsiTheme="minorHAnsi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CF9615A50654B6180054FDCDA85F8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2DEC3-78C9-483C-A4A8-10152764B799}"/>
      </w:docPartPr>
      <w:docPartBody>
        <w:p w:rsidR="00AC0D83" w:rsidRDefault="0056149A" w:rsidP="0056149A">
          <w:pPr>
            <w:pStyle w:val="8CF9615A50654B6180054FDCDA85F86C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9A"/>
    <w:rsid w:val="00304428"/>
    <w:rsid w:val="003B75B6"/>
    <w:rsid w:val="003C12D2"/>
    <w:rsid w:val="005504D7"/>
    <w:rsid w:val="0056149A"/>
    <w:rsid w:val="005A2143"/>
    <w:rsid w:val="00601FD7"/>
    <w:rsid w:val="00676AD6"/>
    <w:rsid w:val="0073632A"/>
    <w:rsid w:val="00836B26"/>
    <w:rsid w:val="008D1DCE"/>
    <w:rsid w:val="008E5522"/>
    <w:rsid w:val="00AA56F2"/>
    <w:rsid w:val="00AC0D83"/>
    <w:rsid w:val="00AD4F33"/>
    <w:rsid w:val="00AE7CC1"/>
    <w:rsid w:val="00CF19AE"/>
    <w:rsid w:val="00D442DA"/>
    <w:rsid w:val="00D52D97"/>
    <w:rsid w:val="00D92D14"/>
    <w:rsid w:val="00DC7902"/>
    <w:rsid w:val="00E70799"/>
    <w:rsid w:val="00E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F9615A50654B6180054FDCDA85F86C">
    <w:name w:val="8CF9615A50654B6180054FDCDA85F86C"/>
    <w:rsid w:val="005614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14955-0D37-4180-98DF-E77F63B25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76</Pages>
  <Words>10309</Words>
  <Characters>58763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Угрюмов</cp:lastModifiedBy>
  <cp:revision>126</cp:revision>
  <dcterms:created xsi:type="dcterms:W3CDTF">2026-03-11T16:11:00Z</dcterms:created>
  <dcterms:modified xsi:type="dcterms:W3CDTF">2026-05-28T11:02:00Z</dcterms:modified>
</cp:coreProperties>
</file>